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1. Q: The aviation communication-navigation-surveillance triad is abbreviated __________.</w:t>
      </w:r>
    </w:p>
    <w:p>
      <w:pPr>
        <w:spacing w:after="120"/>
      </w:pPr>
      <w:r>
        <w:t>A: CNS</w:t>
      </w:r>
    </w:p>
    <w:p>
      <w:pPr>
        <w:spacing w:after="0"/>
      </w:pPr>
      <w:r>
        <w:t>2. Q: The merger of communication, navigation, and surveillance services onto shared spectrum is called spectrum __________.</w:t>
      </w:r>
    </w:p>
    <w:p>
      <w:pPr>
        <w:spacing w:after="120"/>
      </w:pPr>
      <w:r>
        <w:t>A: convergence</w:t>
      </w:r>
    </w:p>
    <w:p>
      <w:pPr>
        <w:spacing w:after="0"/>
      </w:pPr>
      <w:r>
        <w:t>3. Q: Radios that implement waveforms in software are called __________ radios.</w:t>
      </w:r>
    </w:p>
    <w:p>
      <w:pPr>
        <w:spacing w:after="120"/>
      </w:pPr>
      <w:r>
        <w:t>A: software-defined</w:t>
      </w:r>
    </w:p>
    <w:p>
      <w:pPr>
        <w:spacing w:after="0"/>
      </w:pPr>
      <w:r>
        <w:t>4. Q: The limited availability of suitable aviation radio frequencies is known as spectrum __________.</w:t>
      </w:r>
    </w:p>
    <w:p>
      <w:pPr>
        <w:spacing w:after="120"/>
      </w:pPr>
      <w:r>
        <w:t>A: scarcity</w:t>
      </w:r>
    </w:p>
    <w:p>
      <w:pPr>
        <w:spacing w:after="0"/>
      </w:pPr>
      <w:r>
        <w:t>5. Q: A common integrated platform improves cross-service __________ and reduces regional incompatibility.</w:t>
      </w:r>
    </w:p>
    <w:p>
      <w:pPr>
        <w:spacing w:after="120"/>
      </w:pPr>
      <w:r>
        <w:t>A: interoperability</w:t>
      </w:r>
    </w:p>
    <w:p>
      <w:pPr>
        <w:spacing w:after="0"/>
      </w:pPr>
      <w:r>
        <w:t>6. Q: The converged CNS architecture is designed to improve system __________ after failures or interference.</w:t>
      </w:r>
    </w:p>
    <w:p>
      <w:pPr>
        <w:spacing w:after="120"/>
      </w:pPr>
      <w:r>
        <w:t>A: resilience</w:t>
      </w:r>
    </w:p>
    <w:p>
      <w:pPr>
        <w:spacing w:after="0"/>
      </w:pPr>
      <w:r>
        <w:t>7. Q: An integrated platform that can be upgraded as standards evolve provides __________.</w:t>
      </w:r>
    </w:p>
    <w:p>
      <w:pPr>
        <w:spacing w:after="120"/>
      </w:pPr>
      <w:r>
        <w:t>A: future-proofing</w:t>
      </w:r>
    </w:p>
    <w:p>
      <w:pPr>
        <w:spacing w:after="0"/>
      </w:pPr>
      <w:r>
        <w:t>8. Q: The UN civil aviation standards body is the International Civil Aviation __________.</w:t>
      </w:r>
    </w:p>
    <w:p>
      <w:pPr>
        <w:spacing w:after="120"/>
      </w:pPr>
      <w:r>
        <w:t>A: Organization</w:t>
      </w:r>
    </w:p>
    <w:p>
      <w:pPr>
        <w:spacing w:after="0"/>
      </w:pPr>
      <w:r>
        <w:t>9. Q: The treaty-level spectrum authority that allocates aviation bands is the International Telecommunication __________.</w:t>
      </w:r>
    </w:p>
    <w:p>
      <w:pPr>
        <w:spacing w:after="120"/>
      </w:pPr>
      <w:r>
        <w:t>A: Union</w:t>
      </w:r>
    </w:p>
    <w:p>
      <w:pPr>
        <w:spacing w:after="0"/>
      </w:pPr>
      <w:r>
        <w:t>10. Q: The U.S. civil aviation regulator is the __________.</w:t>
      </w:r>
    </w:p>
    <w:p>
      <w:pPr>
        <w:spacing w:after="120"/>
      </w:pPr>
      <w:r>
        <w:t>A: FAA</w:t>
      </w:r>
    </w:p>
    <w:p>
      <w:pPr>
        <w:spacing w:after="0"/>
      </w:pPr>
      <w:r>
        <w:t>11. Q: The European aviation regulator is __________.</w:t>
      </w:r>
    </w:p>
    <w:p>
      <w:pPr>
        <w:spacing w:after="120"/>
      </w:pPr>
      <w:r>
        <w:t>A: EASA</w:t>
      </w:r>
    </w:p>
    <w:p>
      <w:pPr>
        <w:spacing w:after="0"/>
      </w:pPr>
      <w:r>
        <w:t>12. Q: The North American standards body that develops MOPS is __________.</w:t>
      </w:r>
    </w:p>
    <w:p>
      <w:pPr>
        <w:spacing w:after="120"/>
      </w:pPr>
      <w:r>
        <w:t>A: RTCA</w:t>
      </w:r>
    </w:p>
    <w:p>
      <w:pPr>
        <w:spacing w:after="0"/>
      </w:pPr>
      <w:r>
        <w:t>13. Q: The European counterpart that often works with RTCA is __________.</w:t>
      </w:r>
    </w:p>
    <w:p>
      <w:pPr>
        <w:spacing w:after="120"/>
      </w:pPr>
      <w:r>
        <w:t>A: EUROCAE</w:t>
      </w:r>
    </w:p>
    <w:p>
      <w:pPr>
        <w:spacing w:after="0"/>
      </w:pPr>
      <w:r>
        <w:t>14. Q: The air traffic controllers' federation is __________.</w:t>
      </w:r>
    </w:p>
    <w:p>
      <w:pPr>
        <w:spacing w:after="120"/>
      </w:pPr>
      <w:r>
        <w:t>A: IFATCA</w:t>
      </w:r>
    </w:p>
    <w:p>
      <w:pPr>
        <w:spacing w:after="0"/>
      </w:pPr>
      <w:r>
        <w:t>15. Q: The pilots' association commonly abbreviated ALPA is __________.</w:t>
      </w:r>
    </w:p>
    <w:p>
      <w:pPr>
        <w:spacing w:after="120"/>
      </w:pPr>
      <w:r>
        <w:t>A: ALPA</w:t>
      </w:r>
    </w:p>
    <w:p>
      <w:pPr>
        <w:spacing w:after="0"/>
      </w:pPr>
      <w:r>
        <w:t>16. Q: The IP-based aviation information-sharing framework is called __________.</w:t>
      </w:r>
    </w:p>
    <w:p>
      <w:pPr>
        <w:spacing w:after="120"/>
      </w:pPr>
      <w:r>
        <w:t>A: SWIM</w:t>
      </w:r>
    </w:p>
    <w:p>
      <w:pPr>
        <w:spacing w:after="0"/>
      </w:pPr>
      <w:r>
        <w:t>17. Q: The global modernization initiative abbreviated ASBU is the Aviation System Block __________.</w:t>
      </w:r>
    </w:p>
    <w:p>
      <w:pPr>
        <w:spacing w:after="120"/>
      </w:pPr>
      <w:r>
        <w:t>A: Upgrades</w:t>
      </w:r>
    </w:p>
    <w:p>
      <w:pPr>
        <w:spacing w:after="0"/>
      </w:pPr>
      <w:r>
        <w:t>18. Q: The component that optimizes traffic flow and demand-capacity balance is Air Traffic Flow __________.</w:t>
      </w:r>
    </w:p>
    <w:p>
      <w:pPr>
        <w:spacing w:after="120"/>
      </w:pPr>
      <w:r>
        <w:t>A: Management</w:t>
      </w:r>
    </w:p>
    <w:p>
      <w:pPr>
        <w:spacing w:after="0"/>
      </w:pPr>
      <w:r>
        <w:t>19. Q: The airspace function that allocates airspace resources among user groups is Airspace __________.</w:t>
      </w:r>
    </w:p>
    <w:p>
      <w:pPr>
        <w:spacing w:after="120"/>
      </w:pPr>
      <w:r>
        <w:t>A: Management</w:t>
      </w:r>
    </w:p>
    <w:p>
      <w:pPr>
        <w:spacing w:after="0"/>
      </w:pPr>
      <w:r>
        <w:t>20. Q: The communication quality specification for an ATM application is Required Communication __________.</w:t>
      </w:r>
    </w:p>
    <w:p>
      <w:pPr>
        <w:spacing w:after="120"/>
      </w:pPr>
      <w:r>
        <w:t>A: Performance</w:t>
      </w:r>
    </w:p>
    <w:p>
      <w:pPr>
        <w:spacing w:after="0"/>
      </w:pPr>
      <w:r>
        <w:t>21. Q: The aviation mobile route service is abbreviated __________.</w:t>
      </w:r>
    </w:p>
    <w:p>
      <w:pPr>
        <w:spacing w:after="120"/>
      </w:pPr>
      <w:r>
        <w:t>A: AM(R)S</w:t>
      </w:r>
    </w:p>
    <w:p>
      <w:pPr>
        <w:spacing w:after="0"/>
      </w:pPr>
      <w:r>
        <w:t>22. Q: The civil voice allocation from 118 to 137 MHz is the __________.</w:t>
      </w:r>
    </w:p>
    <w:p>
      <w:pPr>
        <w:spacing w:after="120"/>
      </w:pPr>
      <w:r>
        <w:t>A: VHF band</w:t>
      </w:r>
    </w:p>
    <w:p>
      <w:pPr>
        <w:spacing w:after="0"/>
      </w:pPr>
      <w:r>
        <w:t>23. Q: The over-the-horizon aviation allocation below 30 MHz is the __________.</w:t>
      </w:r>
    </w:p>
    <w:p>
      <w:pPr>
        <w:spacing w:after="120"/>
      </w:pPr>
      <w:r>
        <w:t>A: HF band</w:t>
      </w:r>
    </w:p>
    <w:p>
      <w:pPr>
        <w:spacing w:after="0"/>
      </w:pPr>
      <w:r>
        <w:t>24. Q: The congested 960 to 1215 MHz aviation allocation is the __________.</w:t>
      </w:r>
    </w:p>
    <w:p>
      <w:pPr>
        <w:spacing w:after="120"/>
      </w:pPr>
      <w:r>
        <w:t>A: L band</w:t>
      </w:r>
    </w:p>
    <w:p>
      <w:pPr>
        <w:spacing w:after="0"/>
      </w:pPr>
      <w:r>
        <w:t>25. Q: The satellite band spanning 26 to 40 GHz is the __________.</w:t>
      </w:r>
    </w:p>
    <w:p>
      <w:pPr>
        <w:spacing w:after="120"/>
      </w:pPr>
      <w:r>
        <w:t>A: Ka band</w:t>
      </w:r>
    </w:p>
    <w:p>
      <w:pPr>
        <w:spacing w:after="0"/>
      </w:pPr>
      <w:r>
        <w:t>26. Q: One nautical mile equals __________ meters.</w:t>
      </w:r>
    </w:p>
    <w:p>
      <w:pPr>
        <w:spacing w:after="120"/>
      </w:pPr>
      <w:r>
        <w:t>A: 1852</w:t>
      </w:r>
    </w:p>
    <w:p>
      <w:pPr>
        <w:spacing w:after="0"/>
      </w:pPr>
      <w:r>
        <w:t>27. Q: One foot equals __________ meters.</w:t>
      </w:r>
    </w:p>
    <w:p>
      <w:pPr>
        <w:spacing w:after="120"/>
      </w:pPr>
      <w:r>
        <w:t>A: 0.3048</w:t>
      </w:r>
    </w:p>
    <w:p>
      <w:pPr>
        <w:spacing w:after="0"/>
      </w:pPr>
      <w:r>
        <w:t>28. Q: Power expressed relative to one milliwatt uses the unit __________.</w:t>
      </w:r>
    </w:p>
    <w:p>
      <w:pPr>
        <w:spacing w:after="120"/>
      </w:pPr>
      <w:r>
        <w:t>A: dBm</w:t>
      </w:r>
    </w:p>
    <w:p>
      <w:pPr>
        <w:spacing w:after="0"/>
      </w:pPr>
      <w:r>
        <w:t>29. Q: Power expressed relative to one watt uses the unit __________.</w:t>
      </w:r>
    </w:p>
    <w:p>
      <w:pPr>
        <w:spacing w:after="120"/>
      </w:pPr>
      <w:r>
        <w:t>A: dBW</w:t>
      </w:r>
    </w:p>
    <w:p>
      <w:pPr>
        <w:spacing w:after="0"/>
      </w:pPr>
      <w:r>
        <w:t>30. Q: The logarithmic unit used for ratios in radio engineering is the __________.</w:t>
      </w:r>
    </w:p>
    <w:p>
      <w:pPr>
        <w:spacing w:after="120"/>
      </w:pPr>
      <w:r>
        <w:t>A: decibel</w:t>
      </w:r>
    </w:p>
    <w:p>
      <w:pPr>
        <w:spacing w:after="0"/>
      </w:pPr>
      <w:r>
        <w:t>31. Q: The ideal lossless reference antenna is the __________ radiator.</w:t>
      </w:r>
    </w:p>
    <w:p>
      <w:pPr>
        <w:spacing w:after="120"/>
      </w:pPr>
      <w:r>
        <w:t>A: isotropic</w:t>
      </w:r>
    </w:p>
    <w:p>
      <w:pPr>
        <w:spacing w:after="0"/>
      </w:pPr>
      <w:r>
        <w:t>32. Q: The geometric spreading loss in free space is called __________ path loss.</w:t>
      </w:r>
    </w:p>
    <w:p>
      <w:pPr>
        <w:spacing w:after="120"/>
      </w:pPr>
      <w:r>
        <w:t>A: free-space</w:t>
      </w:r>
    </w:p>
    <w:p>
      <w:pPr>
        <w:spacing w:after="0"/>
      </w:pPr>
      <w:r>
        <w:t>33. Q: Free-space path loss increases by about __________ dB each time distance doubles.</w:t>
      </w:r>
    </w:p>
    <w:p>
      <w:pPr>
        <w:spacing w:after="120"/>
      </w:pPr>
      <w:r>
        <w:t>A: 6</w:t>
      </w:r>
    </w:p>
    <w:p>
      <w:pPr>
        <w:spacing w:after="0"/>
      </w:pPr>
      <w:r>
        <w:t>34. Q: Free-space path loss increases by 20 dB per __________ of frequency.</w:t>
      </w:r>
    </w:p>
    <w:p>
      <w:pPr>
        <w:spacing w:after="120"/>
      </w:pPr>
      <w:r>
        <w:t>A: decade</w:t>
      </w:r>
    </w:p>
    <w:p>
      <w:pPr>
        <w:spacing w:after="0"/>
      </w:pPr>
      <w:r>
        <w:t>35. Q: Power flux density is usually abbreviated __________.</w:t>
      </w:r>
    </w:p>
    <w:p>
      <w:pPr>
        <w:spacing w:after="120"/>
      </w:pPr>
      <w:r>
        <w:t>A: PFD</w:t>
      </w:r>
    </w:p>
    <w:p>
      <w:pPr>
        <w:spacing w:after="0"/>
      </w:pPr>
      <w:r>
        <w:t>36. Q: The impedance of free space is about __________ ohms.</w:t>
      </w:r>
    </w:p>
    <w:p>
      <w:pPr>
        <w:spacing w:after="120"/>
      </w:pPr>
      <w:r>
        <w:t>A: 377</w:t>
      </w:r>
    </w:p>
    <w:p>
      <w:pPr>
        <w:spacing w:after="0"/>
      </w:pPr>
      <w:r>
        <w:t>37. Q: The approximate Earth radius used in radio horizon calculations is __________ km.</w:t>
      </w:r>
    </w:p>
    <w:p>
      <w:pPr>
        <w:spacing w:after="120"/>
      </w:pPr>
      <w:r>
        <w:t>A: 6370</w:t>
      </w:r>
    </w:p>
    <w:p>
      <w:pPr>
        <w:spacing w:after="0"/>
      </w:pPr>
      <w:r>
        <w:t>38. Q: The propagation model that depends on direct visibility is line-of-__________.</w:t>
      </w:r>
    </w:p>
    <w:p>
      <w:pPr>
        <w:spacing w:after="120"/>
      </w:pPr>
      <w:r>
        <w:t>A: sight</w:t>
      </w:r>
    </w:p>
    <w:p>
      <w:pPr>
        <w:spacing w:after="0"/>
      </w:pPr>
      <w:r>
        <w:t>39. Q: The curved propagation limit in line-of-sight planning is the radio __________.</w:t>
      </w:r>
    </w:p>
    <w:p>
      <w:pPr>
        <w:spacing w:after="120"/>
      </w:pPr>
      <w:r>
        <w:t>A: horizon</w:t>
      </w:r>
    </w:p>
    <w:p>
      <w:pPr>
        <w:spacing w:after="0"/>
      </w:pPr>
      <w:r>
        <w:t>40. Q: The polarization produced by a rotating electric field is __________ polarization.</w:t>
      </w:r>
    </w:p>
    <w:p>
      <w:pPr>
        <w:spacing w:after="120"/>
      </w:pPr>
      <w:r>
        <w:t>A: circular</w:t>
      </w:r>
    </w:p>
    <w:p>
      <w:pPr>
        <w:spacing w:after="0"/>
      </w:pPr>
      <w:r>
        <w:t>41. Q: The bending of radio waves as they pass through different media is __________.</w:t>
      </w:r>
    </w:p>
    <w:p>
      <w:pPr>
        <w:spacing w:after="120"/>
      </w:pPr>
      <w:r>
        <w:t>A: refraction</w:t>
      </w:r>
    </w:p>
    <w:p>
      <w:pPr>
        <w:spacing w:after="0"/>
      </w:pPr>
      <w:r>
        <w:t>42. Q: The mechanism that sends signals back from surfaces is __________.</w:t>
      </w:r>
    </w:p>
    <w:p>
      <w:pPr>
        <w:spacing w:after="120"/>
      </w:pPr>
      <w:r>
        <w:t>A: reflection</w:t>
      </w:r>
    </w:p>
    <w:p>
      <w:pPr>
        <w:spacing w:after="0"/>
      </w:pPr>
      <w:r>
        <w:t>43. Q: The low-frequency mode that follows the Earth's curvature is __________ propagation.</w:t>
      </w:r>
    </w:p>
    <w:p>
      <w:pPr>
        <w:spacing w:after="120"/>
      </w:pPr>
      <w:r>
        <w:t>A: ground wave</w:t>
      </w:r>
    </w:p>
    <w:p>
      <w:pPr>
        <w:spacing w:after="0"/>
      </w:pPr>
      <w:r>
        <w:t>44. Q: Long-range propagation through the ionosphere is called __________ propagation.</w:t>
      </w:r>
    </w:p>
    <w:p>
      <w:pPr>
        <w:spacing w:after="120"/>
      </w:pPr>
      <w:r>
        <w:t>A: sky wave</w:t>
      </w:r>
    </w:p>
    <w:p>
      <w:pPr>
        <w:spacing w:after="0"/>
      </w:pPr>
      <w:r>
        <w:t>45. Q: The atmospheric layer that enables sky-wave communication is the __________.</w:t>
      </w:r>
    </w:p>
    <w:p>
      <w:pPr>
        <w:spacing w:after="120"/>
      </w:pPr>
      <w:r>
        <w:t>A: ionosphere</w:t>
      </w:r>
    </w:p>
    <w:p>
      <w:pPr>
        <w:spacing w:after="0"/>
      </w:pPr>
      <w:r>
        <w:t>46. Q: The apparent frequency shift caused by relative motion is the __________ effect.</w:t>
      </w:r>
    </w:p>
    <w:p>
      <w:pPr>
        <w:spacing w:after="120"/>
      </w:pPr>
      <w:r>
        <w:t>A: Doppler</w:t>
      </w:r>
    </w:p>
    <w:p>
      <w:pPr>
        <w:spacing w:after="0"/>
      </w:pPr>
      <w:r>
        <w:t>47. Q: The quantity that compares signal power to noise power is signal-to-noise __________.</w:t>
      </w:r>
    </w:p>
    <w:p>
      <w:pPr>
        <w:spacing w:after="120"/>
      </w:pPr>
      <w:r>
        <w:t>A: ratio</w:t>
      </w:r>
    </w:p>
    <w:p>
      <w:pPr>
        <w:spacing w:after="0"/>
      </w:pPr>
      <w:r>
        <w:t>48. Q: The theorem that links capacity to bandwidth and SNR is the Shannon __________ theorem.</w:t>
      </w:r>
    </w:p>
    <w:p>
      <w:pPr>
        <w:spacing w:after="120"/>
      </w:pPr>
      <w:r>
        <w:t>A: capacity</w:t>
      </w:r>
    </w:p>
    <w:p>
      <w:pPr>
        <w:spacing w:after="0"/>
      </w:pPr>
      <w:r>
        <w:t>49. Q: The service metric that measures end-to-end transfer delay is __________.</w:t>
      </w:r>
    </w:p>
    <w:p>
      <w:pPr>
        <w:spacing w:after="120"/>
      </w:pPr>
      <w:r>
        <w:t>A: latency</w:t>
      </w:r>
    </w:p>
    <w:p>
      <w:pPr>
        <w:spacing w:after="0"/>
      </w:pPr>
      <w:r>
        <w:t>50. Q: The variation in packet delay is called __________.</w:t>
      </w:r>
    </w:p>
    <w:p>
      <w:pPr>
        <w:spacing w:after="120"/>
      </w:pPr>
      <w:r>
        <w:t>A: jitter</w:t>
      </w:r>
    </w:p>
    <w:p>
      <w:pPr>
        <w:spacing w:after="0"/>
      </w:pPr>
      <w:r>
        <w:t>51. Q: Signal loss caused by rainfall is called rain __________.</w:t>
      </w:r>
    </w:p>
    <w:p>
      <w:pPr>
        <w:spacing w:after="120"/>
      </w:pPr>
      <w:r>
        <w:t>A: fading</w:t>
      </w:r>
    </w:p>
    <w:p>
      <w:pPr>
        <w:spacing w:after="0"/>
      </w:pPr>
      <w:r>
        <w:t>52. Q: Absorption that peaks around 6 GHz and 13 GHz is oxygen __________.</w:t>
      </w:r>
    </w:p>
    <w:p>
      <w:pPr>
        <w:spacing w:after="120"/>
      </w:pPr>
      <w:r>
        <w:t>A: absorption</w:t>
      </w:r>
    </w:p>
    <w:p>
      <w:pPr>
        <w:spacing w:after="0"/>
      </w:pPr>
      <w:r>
        <w:t>53. Q: Rain fading is especially severe in the __________.</w:t>
      </w:r>
    </w:p>
    <w:p>
      <w:pPr>
        <w:spacing w:after="120"/>
      </w:pPr>
      <w:r>
        <w:t>A: tropics</w:t>
      </w:r>
    </w:p>
    <w:p>
      <w:pPr>
        <w:spacing w:after="0"/>
      </w:pPr>
      <w:r>
        <w:t>54. Q: The path that supports communication below 30 MHz via the ionosphere is sky __________.</w:t>
      </w:r>
    </w:p>
    <w:p>
      <w:pPr>
        <w:spacing w:after="120"/>
      </w:pPr>
      <w:r>
        <w:t>A: wave</w:t>
      </w:r>
    </w:p>
    <w:p>
      <w:pPr>
        <w:spacing w:after="0"/>
      </w:pPr>
      <w:r>
        <w:t>55. Q: The component of a wave that changes apparent frequency under motion is the Doppler __________.</w:t>
      </w:r>
    </w:p>
    <w:p>
      <w:pPr>
        <w:spacing w:after="120"/>
      </w:pPr>
      <w:r>
        <w:t>A: effect</w:t>
      </w:r>
    </w:p>
    <w:p>
      <w:pPr>
        <w:spacing w:after="0"/>
      </w:pPr>
      <w:r>
        <w:t>56. Q: Compensation for motion-induced frequency shift is Doppler __________.</w:t>
      </w:r>
    </w:p>
    <w:p>
      <w:pPr>
        <w:spacing w:after="120"/>
      </w:pPr>
      <w:r>
        <w:t>A: compensation</w:t>
      </w:r>
    </w:p>
    <w:p>
      <w:pPr>
        <w:spacing w:after="0"/>
      </w:pPr>
      <w:r>
        <w:t>57. Q: The standard aviation analog voice modulation is DSB-__________.</w:t>
      </w:r>
    </w:p>
    <w:p>
      <w:pPr>
        <w:spacing w:after="120"/>
      </w:pPr>
      <w:r>
        <w:t>A: AM</w:t>
      </w:r>
    </w:p>
    <w:p>
      <w:pPr>
        <w:spacing w:after="0"/>
      </w:pPr>
      <w:r>
        <w:t>58. Q: The more bandwidth-efficient alternative to full-carrier AM is SSB-__________.</w:t>
      </w:r>
    </w:p>
    <w:p>
      <w:pPr>
        <w:spacing w:after="120"/>
      </w:pPr>
      <w:r>
        <w:t>A: AM</w:t>
      </w:r>
    </w:p>
    <w:p>
      <w:pPr>
        <w:spacing w:after="0"/>
      </w:pPr>
      <w:r>
        <w:t>59. Q: The modulation family that changes signal phase in discrete steps is phase shift __________.</w:t>
      </w:r>
    </w:p>
    <w:p>
      <w:pPr>
        <w:spacing w:after="120"/>
      </w:pPr>
      <w:r>
        <w:t>A: keying</w:t>
      </w:r>
    </w:p>
    <w:p>
      <w:pPr>
        <w:spacing w:after="0"/>
      </w:pPr>
      <w:r>
        <w:t>60. Q: The modulation family that changes signal frequency in discrete states is frequency shift __________.</w:t>
      </w:r>
    </w:p>
    <w:p>
      <w:pPr>
        <w:spacing w:after="120"/>
      </w:pPr>
      <w:r>
        <w:t>A: keying</w:t>
      </w:r>
    </w:p>
    <w:p>
      <w:pPr>
        <w:spacing w:after="0"/>
      </w:pPr>
      <w:r>
        <w:t>61. Q: The Gaussian-filtered version of FSK used in some aeronautical links is __________.</w:t>
      </w:r>
    </w:p>
    <w:p>
      <w:pPr>
        <w:spacing w:after="120"/>
      </w:pPr>
      <w:r>
        <w:t>A: GFSK</w:t>
      </w:r>
    </w:p>
    <w:p>
      <w:pPr>
        <w:spacing w:after="0"/>
      </w:pPr>
      <w:r>
        <w:t>62. Q: The measure of channel width available to carry information is __________.</w:t>
      </w:r>
    </w:p>
    <w:p>
      <w:pPr>
        <w:spacing w:after="120"/>
      </w:pPr>
      <w:r>
        <w:t>A: bandwidth</w:t>
      </w:r>
    </w:p>
    <w:p>
      <w:pPr>
        <w:spacing w:after="0"/>
      </w:pPr>
      <w:r>
        <w:t>63. Q: The ratio of signal power to noise power is signal-to-noise __________.</w:t>
      </w:r>
    </w:p>
    <w:p>
      <w:pPr>
        <w:spacing w:after="120"/>
      </w:pPr>
      <w:r>
        <w:t>A: ratio</w:t>
      </w:r>
    </w:p>
    <w:p>
      <w:pPr>
        <w:spacing w:after="0"/>
      </w:pPr>
      <w:r>
        <w:t>64. Q: The theorem that bounds channel capacity is the Shannon __________ theorem.</w:t>
      </w:r>
    </w:p>
    <w:p>
      <w:pPr>
        <w:spacing w:after="120"/>
      </w:pPr>
      <w:r>
        <w:t>A: capacity</w:t>
      </w:r>
    </w:p>
    <w:p>
      <w:pPr>
        <w:spacing w:after="0"/>
      </w:pPr>
      <w:r>
        <w:t>65. Q: The service metric that measures end-to-end transfer delay is __________.</w:t>
      </w:r>
    </w:p>
    <w:p>
      <w:pPr>
        <w:spacing w:after="120"/>
      </w:pPr>
      <w:r>
        <w:t>A: latency</w:t>
      </w:r>
    </w:p>
    <w:p>
      <w:pPr>
        <w:spacing w:after="0"/>
      </w:pPr>
      <w:r>
        <w:t>66. Q: The service metric that measures delay variation is __________.</w:t>
      </w:r>
    </w:p>
    <w:p>
      <w:pPr>
        <w:spacing w:after="120"/>
      </w:pPr>
      <w:r>
        <w:t>A: jitter</w:t>
      </w:r>
    </w:p>
    <w:p>
      <w:pPr>
        <w:spacing w:after="0"/>
      </w:pPr>
      <w:r>
        <w:t>67. Q: The service metric that measures successful delivery over time is __________.</w:t>
      </w:r>
    </w:p>
    <w:p>
      <w:pPr>
        <w:spacing w:after="120"/>
      </w:pPr>
      <w:r>
        <w:t>A: reliability</w:t>
      </w:r>
    </w:p>
    <w:p>
      <w:pPr>
        <w:spacing w:after="0"/>
      </w:pPr>
      <w:r>
        <w:t>68. Q: The service metric that measures delivered bits per second is __________.</w:t>
      </w:r>
    </w:p>
    <w:p>
      <w:pPr>
        <w:spacing w:after="120"/>
      </w:pPr>
      <w:r>
        <w:t>A: throughput</w:t>
      </w:r>
    </w:p>
    <w:p>
      <w:pPr>
        <w:spacing w:after="0"/>
      </w:pPr>
      <w:r>
        <w:t>69. Q: The service metric that measures time a link is usable is __________.</w:t>
      </w:r>
    </w:p>
    <w:p>
      <w:pPr>
        <w:spacing w:after="120"/>
      </w:pPr>
      <w:r>
        <w:t>A: availability</w:t>
      </w:r>
    </w:p>
    <w:p>
      <w:pPr>
        <w:spacing w:after="0"/>
      </w:pPr>
      <w:r>
        <w:t>70. Q: The classical queuing model used for blocking probability is Erlang __________.</w:t>
      </w:r>
    </w:p>
    <w:p>
      <w:pPr>
        <w:spacing w:after="120"/>
      </w:pPr>
      <w:r>
        <w:t>A: B</w:t>
      </w:r>
    </w:p>
    <w:p>
      <w:pPr>
        <w:spacing w:after="0"/>
      </w:pPr>
      <w:r>
        <w:t>71. Q: The extra signal level headroom used to survive fading is __________ margin.</w:t>
      </w:r>
    </w:p>
    <w:p>
      <w:pPr>
        <w:spacing w:after="120"/>
      </w:pPr>
      <w:r>
        <w:t>A: fade</w:t>
      </w:r>
    </w:p>
    <w:p>
      <w:pPr>
        <w:spacing w:after="0"/>
      </w:pPr>
      <w:r>
        <w:t>72. Q: The process of shaping audio before transmission to improve intelligibility is __________.</w:t>
      </w:r>
    </w:p>
    <w:p>
      <w:pPr>
        <w:spacing w:after="120"/>
      </w:pPr>
      <w:r>
        <w:t>A: companding</w:t>
      </w:r>
    </w:p>
    <w:p>
      <w:pPr>
        <w:spacing w:after="0"/>
      </w:pPr>
      <w:r>
        <w:t>73. Q: The filter added before modulation to reduce high-frequency emphasis is pre-__________.</w:t>
      </w:r>
    </w:p>
    <w:p>
      <w:pPr>
        <w:spacing w:after="120"/>
      </w:pPr>
      <w:r>
        <w:t>A: emphasis</w:t>
      </w:r>
    </w:p>
    <w:p>
      <w:pPr>
        <w:spacing w:after="0"/>
      </w:pPr>
      <w:r>
        <w:t>74. Q: The complementary filter applied on reception is de-__________.</w:t>
      </w:r>
    </w:p>
    <w:p>
      <w:pPr>
        <w:spacing w:after="120"/>
      </w:pPr>
      <w:r>
        <w:t>A: emphasis</w:t>
      </w:r>
    </w:p>
    <w:p>
      <w:pPr>
        <w:spacing w:after="0"/>
      </w:pPr>
      <w:r>
        <w:t>75. Q: The receiver function that mutes noise when no carrier is present is __________.</w:t>
      </w:r>
    </w:p>
    <w:p>
      <w:pPr>
        <w:spacing w:after="120"/>
      </w:pPr>
      <w:r>
        <w:t>A: squelch</w:t>
      </w:r>
    </w:p>
    <w:p>
      <w:pPr>
        <w:spacing w:after="0"/>
      </w:pPr>
      <w:r>
        <w:t>76. Q: The civil aeronautical voice band from 118 to 137 MHz is the __________.</w:t>
      </w:r>
    </w:p>
    <w:p>
      <w:pPr>
        <w:spacing w:after="120"/>
      </w:pPr>
      <w:r>
        <w:t>A: VHF band</w:t>
      </w:r>
    </w:p>
    <w:p>
      <w:pPr>
        <w:spacing w:after="0"/>
      </w:pPr>
      <w:r>
        <w:t>77. Q: The dominant propagation model for airborne VHF links is __________-of-sight.</w:t>
      </w:r>
    </w:p>
    <w:p>
      <w:pPr>
        <w:spacing w:after="120"/>
      </w:pPr>
      <w:r>
        <w:t>A: line</w:t>
      </w:r>
    </w:p>
    <w:p>
      <w:pPr>
        <w:spacing w:after="0"/>
      </w:pPr>
      <w:r>
        <w:t>78. Q: The European VHF channel spacing that increases capacity is 8.33 __________.</w:t>
      </w:r>
    </w:p>
    <w:p>
      <w:pPr>
        <w:spacing w:after="120"/>
      </w:pPr>
      <w:r>
        <w:t>A: kHz</w:t>
      </w:r>
    </w:p>
    <w:p>
      <w:pPr>
        <w:spacing w:after="0"/>
      </w:pPr>
      <w:r>
        <w:t>79. Q: The legacy North American VHF channel spacing is 25 __________.</w:t>
      </w:r>
    </w:p>
    <w:p>
      <w:pPr>
        <w:spacing w:after="120"/>
      </w:pPr>
      <w:r>
        <w:t>A: kHz</w:t>
      </w:r>
    </w:p>
    <w:p>
      <w:pPr>
        <w:spacing w:after="0"/>
      </w:pPr>
      <w:r>
        <w:t>80. Q: The earlier wide VHF channel split used 50 __________.</w:t>
      </w:r>
    </w:p>
    <w:p>
      <w:pPr>
        <w:spacing w:after="120"/>
      </w:pPr>
      <w:r>
        <w:t>A: kHz</w:t>
      </w:r>
    </w:p>
    <w:p>
      <w:pPr>
        <w:spacing w:after="0"/>
      </w:pPr>
      <w:r>
        <w:t>81. Q: The earlier wide VHF channel split used 100 __________.</w:t>
      </w:r>
    </w:p>
    <w:p>
      <w:pPr>
        <w:spacing w:after="120"/>
      </w:pPr>
      <w:r>
        <w:t>A: kHz</w:t>
      </w:r>
    </w:p>
    <w:p>
      <w:pPr>
        <w:spacing w:after="0"/>
      </w:pPr>
      <w:r>
        <w:t>82. Q: The oldest channelization step mentioned in the lecture was 200 __________.</w:t>
      </w:r>
    </w:p>
    <w:p>
      <w:pPr>
        <w:spacing w:after="120"/>
      </w:pPr>
      <w:r>
        <w:t>A: kHz</w:t>
      </w:r>
    </w:p>
    <w:p>
      <w:pPr>
        <w:spacing w:after="0"/>
      </w:pPr>
      <w:r>
        <w:t>83. Q: Legacy aeronautical VHF voice uses DSB-__________.</w:t>
      </w:r>
    </w:p>
    <w:p>
      <w:pPr>
        <w:spacing w:after="120"/>
      </w:pPr>
      <w:r>
        <w:t>A: AM</w:t>
      </w:r>
    </w:p>
    <w:p>
      <w:pPr>
        <w:spacing w:after="0"/>
      </w:pPr>
      <w:r>
        <w:t>84. Q: The audio preprocessing that compresses then expands dynamic range is __________.</w:t>
      </w:r>
    </w:p>
    <w:p>
      <w:pPr>
        <w:spacing w:after="120"/>
      </w:pPr>
      <w:r>
        <w:t>A: companding</w:t>
      </w:r>
    </w:p>
    <w:p>
      <w:pPr>
        <w:spacing w:after="0"/>
      </w:pPr>
      <w:r>
        <w:t>85. Q: The receiver stage that provides selectivity around 10.7 MHz is the intermediate __________ stage.</w:t>
      </w:r>
    </w:p>
    <w:p>
      <w:pPr>
        <w:spacing w:after="120"/>
      </w:pPr>
      <w:r>
        <w:t>A: frequency</w:t>
      </w:r>
    </w:p>
    <w:p>
      <w:pPr>
        <w:spacing w:after="0"/>
      </w:pPr>
      <w:r>
        <w:t>86. Q: The first active receiver stage that sets noise figure is the low-__________ amplifier.</w:t>
      </w:r>
    </w:p>
    <w:p>
      <w:pPr>
        <w:spacing w:after="120"/>
      </w:pPr>
      <w:r>
        <w:t>A: noise</w:t>
      </w:r>
    </w:p>
    <w:p>
      <w:pPr>
        <w:spacing w:after="0"/>
      </w:pPr>
      <w:r>
        <w:t>87. Q: The circuit that holds output audio level steady under fading is automatic gain __________.</w:t>
      </w:r>
    </w:p>
    <w:p>
      <w:pPr>
        <w:spacing w:after="120"/>
      </w:pPr>
      <w:r>
        <w:t>A: control</w:t>
      </w:r>
    </w:p>
    <w:p>
      <w:pPr>
        <w:spacing w:after="0"/>
      </w:pPr>
      <w:r>
        <w:t>88. Q: The circuit that silences the receiver when no carrier is present is __________.</w:t>
      </w:r>
    </w:p>
    <w:p>
      <w:pPr>
        <w:spacing w:after="120"/>
      </w:pPr>
      <w:r>
        <w:t>A: squelch</w:t>
      </w:r>
    </w:p>
    <w:p>
      <w:pPr>
        <w:spacing w:after="0"/>
      </w:pPr>
      <w:r>
        <w:t>89. Q: The minimum quality metric often cited for VHF receiver sensitivity is 6 dB __________.</w:t>
      </w:r>
    </w:p>
    <w:p>
      <w:pPr>
        <w:spacing w:after="120"/>
      </w:pPr>
      <w:r>
        <w:t>A: SINAD</w:t>
      </w:r>
    </w:p>
    <w:p>
      <w:pPr>
        <w:spacing w:after="0"/>
      </w:pPr>
      <w:r>
        <w:t>90. Q: The technique that lets one controller feed multiple receivers is a __________ network.</w:t>
      </w:r>
    </w:p>
    <w:p>
      <w:pPr>
        <w:spacing w:after="120"/>
      </w:pPr>
      <w:r>
        <w:t>A: voting</w:t>
      </w:r>
    </w:p>
    <w:p>
      <w:pPr>
        <w:spacing w:after="0"/>
      </w:pPr>
      <w:r>
        <w:t>91. Q: The method that broadcasts one signal from multiple transmitters on slightly offset carriers is __________.</w:t>
      </w:r>
    </w:p>
    <w:p>
      <w:pPr>
        <w:spacing w:after="120"/>
      </w:pPr>
      <w:r>
        <w:t>A: CLIMAX</w:t>
      </w:r>
    </w:p>
    <w:p>
      <w:pPr>
        <w:spacing w:after="0"/>
      </w:pPr>
      <w:r>
        <w:t>92. Q: The term for pairing frequencies so the strongest receive path is selected is frequency __________.</w:t>
      </w:r>
    </w:p>
    <w:p>
      <w:pPr>
        <w:spacing w:after="120"/>
      </w:pPr>
      <w:r>
        <w:t>A: coupling</w:t>
      </w:r>
    </w:p>
    <w:p>
      <w:pPr>
        <w:spacing w:after="0"/>
      </w:pPr>
      <w:r>
        <w:t>93. Q: The measure of peak aircraft count used in sector planning is __________.</w:t>
      </w:r>
    </w:p>
    <w:p>
      <w:pPr>
        <w:spacing w:after="120"/>
      </w:pPr>
      <w:r>
        <w:t>A: PIAC</w:t>
      </w:r>
    </w:p>
    <w:p>
      <w:pPr>
        <w:spacing w:after="0"/>
      </w:pPr>
      <w:r>
        <w:t>94. Q: The three planning parameters for VHF dimensioning are coverage, capacity, and __________.</w:t>
      </w:r>
    </w:p>
    <w:p>
      <w:pPr>
        <w:spacing w:after="120"/>
      </w:pPr>
      <w:r>
        <w:t>A: quality</w:t>
      </w:r>
    </w:p>
    <w:p>
      <w:pPr>
        <w:spacing w:after="0"/>
      </w:pPr>
      <w:r>
        <w:t>95. Q: The VHF receiver ability to decode older wider channels is called backward __________.</w:t>
      </w:r>
    </w:p>
    <w:p>
      <w:pPr>
        <w:spacing w:after="120"/>
      </w:pPr>
      <w:r>
        <w:t>A: compatibility</w:t>
      </w:r>
    </w:p>
    <w:p>
      <w:pPr>
        <w:spacing w:after="0"/>
      </w:pPr>
      <w:r>
        <w:t>96. Q: The part of the speech spectrum concentrated below 4 kHz is the voice __________.</w:t>
      </w:r>
    </w:p>
    <w:p>
      <w:pPr>
        <w:spacing w:after="120"/>
      </w:pPr>
      <w:r>
        <w:t>A: spectrum</w:t>
      </w:r>
    </w:p>
    <w:p>
      <w:pPr>
        <w:spacing w:after="0"/>
      </w:pPr>
      <w:r>
        <w:t>97. Q: The controller site that normally works at a fixed frequency is the ground __________.</w:t>
      </w:r>
    </w:p>
    <w:p>
      <w:pPr>
        <w:spacing w:after="120"/>
      </w:pPr>
      <w:r>
        <w:t>A: station</w:t>
      </w:r>
    </w:p>
    <w:p>
      <w:pPr>
        <w:spacing w:after="0"/>
      </w:pPr>
      <w:r>
        <w:t>98. Q: The cockpit frequency selector on a VHF radio is the thumbwheel __________.</w:t>
      </w:r>
    </w:p>
    <w:p>
      <w:pPr>
        <w:spacing w:after="120"/>
      </w:pPr>
      <w:r>
        <w:t>A: dial</w:t>
      </w:r>
    </w:p>
    <w:p>
      <w:pPr>
        <w:spacing w:after="0"/>
      </w:pPr>
      <w:r>
        <w:t>99. Q: The planned channel-splitting limit reached for legacy DSB-AM is 8.33 __________.</w:t>
      </w:r>
    </w:p>
    <w:p>
      <w:pPr>
        <w:spacing w:after="120"/>
      </w:pPr>
      <w:r>
        <w:t>A: kHz</w:t>
      </w:r>
    </w:p>
    <w:p>
      <w:pPr>
        <w:spacing w:after="0"/>
      </w:pPr>
      <w:r>
        <w:t>100. Q: The European body managing the transition to 8.33 kHz is the ICAO Europe Frequency Management __________.</w:t>
      </w:r>
    </w:p>
    <w:p>
      <w:pPr>
        <w:spacing w:after="120"/>
      </w:pPr>
      <w:r>
        <w:t>A: Group</w:t>
      </w:r>
    </w:p>
    <w:p>
      <w:pPr>
        <w:spacing w:after="0"/>
      </w:pPr>
      <w:r>
        <w:t>101. Q: The first proprietary aeronautical datalink standard was __________.</w:t>
      </w:r>
    </w:p>
    <w:p>
      <w:pPr>
        <w:spacing w:after="120"/>
      </w:pPr>
      <w:r>
        <w:t>A: ACARS</w:t>
      </w:r>
    </w:p>
    <w:p>
      <w:pPr>
        <w:spacing w:after="0"/>
      </w:pPr>
      <w:r>
        <w:t>102. Q: ACARS is also known as VDL __________.</w:t>
      </w:r>
    </w:p>
    <w:p>
      <w:pPr>
        <w:spacing w:after="120"/>
      </w:pPr>
      <w:r>
        <w:t>A: 0</w:t>
      </w:r>
    </w:p>
    <w:p>
      <w:pPr>
        <w:spacing w:after="0"/>
      </w:pPr>
      <w:r>
        <w:t>103. Q: The ICAO mode that was standardized but never implemented was VDL __________.</w:t>
      </w:r>
    </w:p>
    <w:p>
      <w:pPr>
        <w:spacing w:after="120"/>
      </w:pPr>
      <w:r>
        <w:t>A: 1</w:t>
      </w:r>
    </w:p>
    <w:p>
      <w:pPr>
        <w:spacing w:after="0"/>
      </w:pPr>
      <w:r>
        <w:t>104. Q: The global ATN data link using 8DPSK and CSMA is VDL __________.</w:t>
      </w:r>
    </w:p>
    <w:p>
      <w:pPr>
        <w:spacing w:after="120"/>
      </w:pPr>
      <w:r>
        <w:t>A: 2</w:t>
      </w:r>
    </w:p>
    <w:p>
      <w:pPr>
        <w:spacing w:after="0"/>
      </w:pPr>
      <w:r>
        <w:t>105. Q: The TDMA voice-and-data mode that remained largely unimplemented is VDL __________.</w:t>
      </w:r>
    </w:p>
    <w:p>
      <w:pPr>
        <w:spacing w:after="120"/>
      </w:pPr>
      <w:r>
        <w:t>A: 3</w:t>
      </w:r>
    </w:p>
    <w:p>
      <w:pPr>
        <w:spacing w:after="0"/>
      </w:pPr>
      <w:r>
        <w:t>106. Q: The data-only surveillance-oriented mode is VDL __________.</w:t>
      </w:r>
    </w:p>
    <w:p>
      <w:pPr>
        <w:spacing w:after="120"/>
      </w:pPr>
      <w:r>
        <w:t>A: 4</w:t>
      </w:r>
    </w:p>
    <w:p>
      <w:pPr>
        <w:spacing w:after="0"/>
      </w:pPr>
      <w:r>
        <w:t>107. Q: The modulation used by VDL2 is __________.</w:t>
      </w:r>
    </w:p>
    <w:p>
      <w:pPr>
        <w:spacing w:after="120"/>
      </w:pPr>
      <w:r>
        <w:t>A: 8DPSK</w:t>
      </w:r>
    </w:p>
    <w:p>
      <w:pPr>
        <w:spacing w:after="0"/>
      </w:pPr>
      <w:r>
        <w:t>108. Q: The access protocol used by VDL2 is __________.</w:t>
      </w:r>
    </w:p>
    <w:p>
      <w:pPr>
        <w:spacing w:after="120"/>
      </w:pPr>
      <w:r>
        <w:t>A: CSMA</w:t>
      </w:r>
    </w:p>
    <w:p>
      <w:pPr>
        <w:spacing w:after="0"/>
      </w:pPr>
      <w:r>
        <w:t>109. Q: The multiple-access method for VDL3 is __________.</w:t>
      </w:r>
    </w:p>
    <w:p>
      <w:pPr>
        <w:spacing w:after="120"/>
      </w:pPr>
      <w:r>
        <w:t>A: TDMA</w:t>
      </w:r>
    </w:p>
    <w:p>
      <w:pPr>
        <w:spacing w:after="0"/>
      </w:pPr>
      <w:r>
        <w:t>110. Q: The access method for VDL4 is __________.</w:t>
      </w:r>
    </w:p>
    <w:p>
      <w:pPr>
        <w:spacing w:after="120"/>
      </w:pPr>
      <w:r>
        <w:t>A: STDMA</w:t>
      </w:r>
    </w:p>
    <w:p>
      <w:pPr>
        <w:spacing w:after="0"/>
      </w:pPr>
      <w:r>
        <w:t>111. Q: The nominal raw throughput of VDL2 is __________.</w:t>
      </w:r>
    </w:p>
    <w:p>
      <w:pPr>
        <w:spacing w:after="120"/>
      </w:pPr>
      <w:r>
        <w:t>A: 31.5 kbps</w:t>
      </w:r>
    </w:p>
    <w:p>
      <w:pPr>
        <w:spacing w:after="0"/>
      </w:pPr>
      <w:r>
        <w:t>112. Q: The VDL3 raw symbol rate is __________.</w:t>
      </w:r>
    </w:p>
    <w:p>
      <w:pPr>
        <w:spacing w:after="120"/>
      </w:pPr>
      <w:r>
        <w:t>A: 10.5 baud</w:t>
      </w:r>
    </w:p>
    <w:p>
      <w:pPr>
        <w:spacing w:after="0"/>
      </w:pPr>
      <w:r>
        <w:t>113. Q: The channel width used by VDL2 is __________.</w:t>
      </w:r>
    </w:p>
    <w:p>
      <w:pPr>
        <w:spacing w:after="120"/>
      </w:pPr>
      <w:r>
        <w:t>A: 25 kHz</w:t>
      </w:r>
    </w:p>
    <w:p>
      <w:pPr>
        <w:spacing w:after="0"/>
      </w:pPr>
      <w:r>
        <w:t>114. Q: The VDL4 air interface rate is __________.</w:t>
      </w:r>
    </w:p>
    <w:p>
      <w:pPr>
        <w:spacing w:after="120"/>
      </w:pPr>
      <w:r>
        <w:t>A: 19.2 kbps</w:t>
      </w:r>
    </w:p>
    <w:p>
      <w:pPr>
        <w:spacing w:after="0"/>
      </w:pPr>
      <w:r>
        <w:t>115. Q: The VDL4 modulation is __________.</w:t>
      </w:r>
    </w:p>
    <w:p>
      <w:pPr>
        <w:spacing w:after="120"/>
      </w:pPr>
      <w:r>
        <w:t>A: GFSK</w:t>
      </w:r>
    </w:p>
    <w:p>
      <w:pPr>
        <w:spacing w:after="0"/>
      </w:pPr>
      <w:r>
        <w:t>116. Q: The VDL4 frame structure is a 60-second __________.</w:t>
      </w:r>
    </w:p>
    <w:p>
      <w:pPr>
        <w:spacing w:after="120"/>
      </w:pPr>
      <w:r>
        <w:t>A: super-frame</w:t>
      </w:r>
    </w:p>
    <w:p>
      <w:pPr>
        <w:spacing w:after="0"/>
      </w:pPr>
      <w:r>
        <w:t>117. Q: The VDL4 network contains __________ slots per super-frame.</w:t>
      </w:r>
    </w:p>
    <w:p>
      <w:pPr>
        <w:spacing w:after="120"/>
      </w:pPr>
      <w:r>
        <w:t>A: 4500</w:t>
      </w:r>
    </w:p>
    <w:p>
      <w:pPr>
        <w:spacing w:after="0"/>
      </w:pPr>
      <w:r>
        <w:t>118. Q: The VDL4 common signaling resource is the global signalling __________.</w:t>
      </w:r>
    </w:p>
    <w:p>
      <w:pPr>
        <w:spacing w:after="120"/>
      </w:pPr>
      <w:r>
        <w:t>A: channel</w:t>
      </w:r>
    </w:p>
    <w:p>
      <w:pPr>
        <w:spacing w:after="0"/>
      </w:pPr>
      <w:r>
        <w:t>119. Q: The data link service that replaces routine voice clearances is __________.</w:t>
      </w:r>
    </w:p>
    <w:p>
      <w:pPr>
        <w:spacing w:after="120"/>
      </w:pPr>
      <w:r>
        <w:t>A: CPDLC</w:t>
      </w:r>
    </w:p>
    <w:p>
      <w:pPr>
        <w:spacing w:after="0"/>
      </w:pPr>
      <w:r>
        <w:t>120. Q: The digital flight information service is abbreviated __________.</w:t>
      </w:r>
    </w:p>
    <w:p>
      <w:pPr>
        <w:spacing w:after="120"/>
      </w:pPr>
      <w:r>
        <w:t>A: D-FIS</w:t>
      </w:r>
    </w:p>
    <w:p>
      <w:pPr>
        <w:spacing w:after="0"/>
      </w:pPr>
      <w:r>
        <w:t>121. Q: The terminal weather information service is abbreviated __________.</w:t>
      </w:r>
    </w:p>
    <w:p>
      <w:pPr>
        <w:spacing w:after="120"/>
      </w:pPr>
      <w:r>
        <w:t>A: D-ATIS</w:t>
      </w:r>
    </w:p>
    <w:p>
      <w:pPr>
        <w:spacing w:after="0"/>
      </w:pPr>
      <w:r>
        <w:t>122. Q: The airline operational data function is __________.</w:t>
      </w:r>
    </w:p>
    <w:p>
      <w:pPr>
        <w:spacing w:after="120"/>
      </w:pPr>
      <w:r>
        <w:t>A: AOC</w:t>
      </w:r>
    </w:p>
    <w:p>
      <w:pPr>
        <w:spacing w:after="0"/>
      </w:pPr>
      <w:r>
        <w:t>123. Q: The FEC code used in VDL3 management bursts is __________.</w:t>
      </w:r>
    </w:p>
    <w:p>
      <w:pPr>
        <w:spacing w:after="120"/>
      </w:pPr>
      <w:r>
        <w:t>A: Golay</w:t>
      </w:r>
    </w:p>
    <w:p>
      <w:pPr>
        <w:spacing w:after="0"/>
      </w:pPr>
      <w:r>
        <w:t>124. Q: The FEC code used in VDL3 data bursts is __________.</w:t>
      </w:r>
    </w:p>
    <w:p>
      <w:pPr>
        <w:spacing w:after="120"/>
      </w:pPr>
      <w:r>
        <w:t>A: Reed-Solomon</w:t>
      </w:r>
    </w:p>
    <w:p>
      <w:pPr>
        <w:spacing w:after="0"/>
      </w:pPr>
      <w:r>
        <w:t>125. Q: The VDL2 reliability feature that spreads frames across time is __________.</w:t>
      </w:r>
    </w:p>
    <w:p>
      <w:pPr>
        <w:spacing w:after="120"/>
      </w:pPr>
      <w:r>
        <w:t>A: interleaving</w:t>
      </w:r>
    </w:p>
    <w:p>
      <w:pPr>
        <w:spacing w:after="0"/>
      </w:pPr>
      <w:r>
        <w:t>126. Q: The beyond-line-of-sight voice band used for oceanic flying is the __________ band.</w:t>
      </w:r>
    </w:p>
    <w:p>
      <w:pPr>
        <w:spacing w:after="120"/>
      </w:pPr>
      <w:r>
        <w:t>A: HF</w:t>
      </w:r>
    </w:p>
    <w:p>
      <w:pPr>
        <w:spacing w:after="0"/>
      </w:pPr>
      <w:r>
        <w:t>127. Q: The HF voice modulation standard is __________.</w:t>
      </w:r>
    </w:p>
    <w:p>
      <w:pPr>
        <w:spacing w:after="120"/>
      </w:pPr>
      <w:r>
        <w:t>A: SSB-AM</w:t>
      </w:r>
    </w:p>
    <w:p>
      <w:pPr>
        <w:spacing w:after="0"/>
      </w:pPr>
      <w:r>
        <w:t>128. Q: The selective calling system used on HF is __________.</w:t>
      </w:r>
    </w:p>
    <w:p>
      <w:pPr>
        <w:spacing w:after="120"/>
      </w:pPr>
      <w:r>
        <w:t>A: SELCAL</w:t>
      </w:r>
    </w:p>
    <w:p>
      <w:pPr>
        <w:spacing w:after="0"/>
      </w:pPr>
      <w:r>
        <w:t>129. Q: The ICAO-defined oceanic HF coverage regions are __________.</w:t>
      </w:r>
    </w:p>
    <w:p>
      <w:pPr>
        <w:spacing w:after="120"/>
      </w:pPr>
      <w:r>
        <w:t>A: MWARAs</w:t>
      </w:r>
    </w:p>
    <w:p>
      <w:pPr>
        <w:spacing w:after="0"/>
      </w:pPr>
      <w:r>
        <w:t>130. Q: The weather broadcast service for long-range flights is __________.</w:t>
      </w:r>
    </w:p>
    <w:p>
      <w:pPr>
        <w:spacing w:after="120"/>
      </w:pPr>
      <w:r>
        <w:t>A: Volmet</w:t>
      </w:r>
    </w:p>
    <w:p>
      <w:pPr>
        <w:spacing w:after="0"/>
      </w:pPr>
      <w:r>
        <w:t>131. Q: The propagation mode enabling HF over the horizon is ionospheric __________.</w:t>
      </w:r>
    </w:p>
    <w:p>
      <w:pPr>
        <w:spacing w:after="120"/>
      </w:pPr>
      <w:r>
        <w:t>A: reflection</w:t>
      </w:r>
    </w:p>
    <w:p>
      <w:pPr>
        <w:spacing w:after="0"/>
      </w:pPr>
      <w:r>
        <w:t>132. Q: The ground installation that services satellite calls is a ground __________.</w:t>
      </w:r>
    </w:p>
    <w:p>
      <w:pPr>
        <w:spacing w:after="120"/>
      </w:pPr>
      <w:r>
        <w:t>A: station</w:t>
      </w:r>
    </w:p>
    <w:p>
      <w:pPr>
        <w:spacing w:after="0"/>
      </w:pPr>
      <w:r>
        <w:t>133. Q: The satellite orbit that appears fixed relative to Earth is __________.</w:t>
      </w:r>
    </w:p>
    <w:p>
      <w:pPr>
        <w:spacing w:after="120"/>
      </w:pPr>
      <w:r>
        <w:t>A: geostationary</w:t>
      </w:r>
    </w:p>
    <w:p>
      <w:pPr>
        <w:spacing w:after="0"/>
      </w:pPr>
      <w:r>
        <w:t>134. Q: The civil satellite safety service is __________.</w:t>
      </w:r>
    </w:p>
    <w:p>
      <w:pPr>
        <w:spacing w:after="120"/>
      </w:pPr>
      <w:r>
        <w:t>A: AMS(R)S</w:t>
      </w:r>
    </w:p>
    <w:p>
      <w:pPr>
        <w:spacing w:after="0"/>
      </w:pPr>
      <w:r>
        <w:t>135. Q: The non-safety passenger satellite service is __________.</w:t>
      </w:r>
    </w:p>
    <w:p>
      <w:pPr>
        <w:spacing w:after="120"/>
      </w:pPr>
      <w:r>
        <w:t>A: AMSS</w:t>
      </w:r>
    </w:p>
    <w:p>
      <w:pPr>
        <w:spacing w:after="0"/>
      </w:pPr>
      <w:r>
        <w:t>136. Q: The primary mobile satellite band for aviation is the __________.</w:t>
      </w:r>
    </w:p>
    <w:p>
      <w:pPr>
        <w:spacing w:after="120"/>
      </w:pPr>
      <w:r>
        <w:t>A: L band</w:t>
      </w:r>
    </w:p>
    <w:p>
      <w:pPr>
        <w:spacing w:after="0"/>
      </w:pPr>
      <w:r>
        <w:t>137. Q: The reliability-oriented satellite band is the __________.</w:t>
      </w:r>
    </w:p>
    <w:p>
      <w:pPr>
        <w:spacing w:after="120"/>
      </w:pPr>
      <w:r>
        <w:t>A: C band</w:t>
      </w:r>
    </w:p>
    <w:p>
      <w:pPr>
        <w:spacing w:after="0"/>
      </w:pPr>
      <w:r>
        <w:t>138. Q: The capacity-oriented satellite band is the __________.</w:t>
      </w:r>
    </w:p>
    <w:p>
      <w:pPr>
        <w:spacing w:after="120"/>
      </w:pPr>
      <w:r>
        <w:t>A: Ku band</w:t>
      </w:r>
    </w:p>
    <w:p>
      <w:pPr>
        <w:spacing w:after="0"/>
      </w:pPr>
      <w:r>
        <w:t>139. Q: The high-speed satellite band is the __________.</w:t>
      </w:r>
    </w:p>
    <w:p>
      <w:pPr>
        <w:spacing w:after="120"/>
      </w:pPr>
      <w:r>
        <w:t>A: Ka band</w:t>
      </w:r>
    </w:p>
    <w:p>
      <w:pPr>
        <w:spacing w:after="0"/>
      </w:pPr>
      <w:r>
        <w:t>140. Q: Signal loss in Ku and Ka bands during precipitation is called rain __________.</w:t>
      </w:r>
    </w:p>
    <w:p>
      <w:pPr>
        <w:spacing w:after="120"/>
      </w:pPr>
      <w:r>
        <w:t>A: fade</w:t>
      </w:r>
    </w:p>
    <w:p>
      <w:pPr>
        <w:spacing w:after="0"/>
      </w:pPr>
      <w:r>
        <w:t>141. Q: The satellite ground earth station is abbreviated __________.</w:t>
      </w:r>
    </w:p>
    <w:p>
      <w:pPr>
        <w:spacing w:after="120"/>
      </w:pPr>
      <w:r>
        <w:t>A: GES</w:t>
      </w:r>
    </w:p>
    <w:p>
      <w:pPr>
        <w:spacing w:after="0"/>
      </w:pPr>
      <w:r>
        <w:t>142. Q: The packet signaling channel for link setup is the __________ channel.</w:t>
      </w:r>
    </w:p>
    <w:p>
      <w:pPr>
        <w:spacing w:after="120"/>
      </w:pPr>
      <w:r>
        <w:t>A: P</w:t>
      </w:r>
    </w:p>
    <w:p>
      <w:pPr>
        <w:spacing w:after="0"/>
      </w:pPr>
      <w:r>
        <w:t>143. Q: The random access signaling channel is the __________ channel.</w:t>
      </w:r>
    </w:p>
    <w:p>
      <w:pPr>
        <w:spacing w:after="120"/>
      </w:pPr>
      <w:r>
        <w:t>A: R</w:t>
      </w:r>
    </w:p>
    <w:p>
      <w:pPr>
        <w:spacing w:after="0"/>
      </w:pPr>
      <w:r>
        <w:t>144. Q: The time-slotted data channel is the __________ channel.</w:t>
      </w:r>
    </w:p>
    <w:p>
      <w:pPr>
        <w:spacing w:after="120"/>
      </w:pPr>
      <w:r>
        <w:t>A: T</w:t>
      </w:r>
    </w:p>
    <w:p>
      <w:pPr>
        <w:spacing w:after="0"/>
      </w:pPr>
      <w:r>
        <w:t>145. Q: The circuit-mode satellite channel is the __________ channel.</w:t>
      </w:r>
    </w:p>
    <w:p>
      <w:pPr>
        <w:spacing w:after="120"/>
      </w:pPr>
      <w:r>
        <w:t>A: C</w:t>
      </w:r>
    </w:p>
    <w:p>
      <w:pPr>
        <w:spacing w:after="0"/>
      </w:pPr>
      <w:r>
        <w:t>146. Q: The random-access protocol used on the R channel is slotted __________.</w:t>
      </w:r>
    </w:p>
    <w:p>
      <w:pPr>
        <w:spacing w:after="120"/>
      </w:pPr>
      <w:r>
        <w:t>A: Aloha</w:t>
      </w:r>
    </w:p>
    <w:p>
      <w:pPr>
        <w:spacing w:after="0"/>
      </w:pPr>
      <w:r>
        <w:t>147. Q: The low-rate satellite voice mode specified for aviation is __________.</w:t>
      </w:r>
    </w:p>
    <w:p>
      <w:pPr>
        <w:spacing w:after="120"/>
      </w:pPr>
      <w:r>
        <w:t>A: ABPSK</w:t>
      </w:r>
    </w:p>
    <w:p>
      <w:pPr>
        <w:spacing w:after="0"/>
      </w:pPr>
      <w:r>
        <w:t>148. Q: The higher-rate satellite modulation used above 2400 bps is __________.</w:t>
      </w:r>
    </w:p>
    <w:p>
      <w:pPr>
        <w:spacing w:after="120"/>
      </w:pPr>
      <w:r>
        <w:t>A: A-QPSK</w:t>
      </w:r>
    </w:p>
    <w:p>
      <w:pPr>
        <w:spacing w:after="0"/>
      </w:pPr>
      <w:r>
        <w:t>149. Q: The GEO satellite path delay for AMS(R)S calls is typically 240 to 280 __________.</w:t>
      </w:r>
    </w:p>
    <w:p>
      <w:pPr>
        <w:spacing w:after="120"/>
      </w:pPr>
      <w:r>
        <w:t>A: ms</w:t>
      </w:r>
    </w:p>
    <w:p>
      <w:pPr>
        <w:spacing w:after="0"/>
      </w:pPr>
      <w:r>
        <w:t>150. Q: The call control feature that can interrupt lower-priority satellite traffic is __________.</w:t>
      </w:r>
    </w:p>
    <w:p>
      <w:pPr>
        <w:spacing w:after="120"/>
      </w:pPr>
      <w:r>
        <w:t>A: pre-emption</w:t>
      </w:r>
    </w:p>
    <w:p>
      <w:pPr>
        <w:spacing w:after="0"/>
      </w:pPr>
      <w:r>
        <w:t>151. Q: The 30 to 88 MHz tactical military band is __________.</w:t>
      </w:r>
    </w:p>
    <w:p>
      <w:pPr>
        <w:spacing w:after="120"/>
      </w:pPr>
      <w:r>
        <w:t>A: SINCGARS</w:t>
      </w:r>
    </w:p>
    <w:p>
      <w:pPr>
        <w:spacing w:after="0"/>
      </w:pPr>
      <w:r>
        <w:t>152. Q: The 225 to 400 MHz anti-jam tactical voice system is __________.</w:t>
      </w:r>
    </w:p>
    <w:p>
      <w:pPr>
        <w:spacing w:after="120"/>
      </w:pPr>
      <w:r>
        <w:t>A: HAVEQUICK</w:t>
      </w:r>
    </w:p>
    <w:p>
      <w:pPr>
        <w:spacing w:after="0"/>
      </w:pPr>
      <w:r>
        <w:t>153. Q: The 420 to 450 MHz secure data network is __________.</w:t>
      </w:r>
    </w:p>
    <w:p>
      <w:pPr>
        <w:spacing w:after="120"/>
      </w:pPr>
      <w:r>
        <w:t>A: EPLRS</w:t>
      </w:r>
    </w:p>
    <w:p>
      <w:pPr>
        <w:spacing w:after="0"/>
      </w:pPr>
      <w:r>
        <w:t>154. Q: The 960 to 1215 MHz UHF tactical data system is __________.</w:t>
      </w:r>
    </w:p>
    <w:p>
      <w:pPr>
        <w:spacing w:after="120"/>
      </w:pPr>
      <w:r>
        <w:t>A: JTIDS</w:t>
      </w:r>
    </w:p>
    <w:p>
      <w:pPr>
        <w:spacing w:after="0"/>
      </w:pPr>
      <w:r>
        <w:t>155. Q: The smaller software-defined successor to JTIDS is __________.</w:t>
      </w:r>
    </w:p>
    <w:p>
      <w:pPr>
        <w:spacing w:after="120"/>
      </w:pPr>
      <w:r>
        <w:t>A: MIDS</w:t>
      </w:r>
    </w:p>
    <w:p>
      <w:pPr>
        <w:spacing w:after="0"/>
      </w:pPr>
      <w:r>
        <w:t>156. Q: The tactical data link used by JTIDS and MIDS is __________.</w:t>
      </w:r>
    </w:p>
    <w:p>
      <w:pPr>
        <w:spacing w:after="120"/>
      </w:pPr>
      <w:r>
        <w:t>A: Link 16</w:t>
      </w:r>
    </w:p>
    <w:p>
      <w:pPr>
        <w:spacing w:after="0"/>
      </w:pPr>
      <w:r>
        <w:t>157. Q: The Link 16 access method that divides transmission by time is __________.</w:t>
      </w:r>
    </w:p>
    <w:p>
      <w:pPr>
        <w:spacing w:after="120"/>
      </w:pPr>
      <w:r>
        <w:t>A: TDMA</w:t>
      </w:r>
    </w:p>
    <w:p>
      <w:pPr>
        <w:spacing w:after="0"/>
      </w:pPr>
      <w:r>
        <w:t>158. Q: The anti-jam technique that rapidly changes carrier frequencies is frequency __________.</w:t>
      </w:r>
    </w:p>
    <w:p>
      <w:pPr>
        <w:spacing w:after="120"/>
      </w:pPr>
      <w:r>
        <w:t>A: hopping</w:t>
      </w:r>
    </w:p>
    <w:p>
      <w:pPr>
        <w:spacing w:after="0"/>
      </w:pPr>
      <w:r>
        <w:t>159. Q: The multiple-access method that assigns unique codes is __________.</w:t>
      </w:r>
    </w:p>
    <w:p>
      <w:pPr>
        <w:spacing w:after="120"/>
      </w:pPr>
      <w:r>
        <w:t>A: CDMA</w:t>
      </w:r>
    </w:p>
    <w:p>
      <w:pPr>
        <w:spacing w:after="0"/>
      </w:pPr>
      <w:r>
        <w:t>160. Q: The network property that avoids a single point of failure is __________ architecture.</w:t>
      </w:r>
    </w:p>
    <w:p>
      <w:pPr>
        <w:spacing w:after="120"/>
      </w:pPr>
      <w:r>
        <w:t>A: nodeless</w:t>
      </w:r>
    </w:p>
    <w:p>
      <w:pPr>
        <w:spacing w:after="0"/>
      </w:pPr>
      <w:r>
        <w:t>161. Q: The Link 16 function that estimates position relative to other nodes is __________ navigation.</w:t>
      </w:r>
    </w:p>
    <w:p>
      <w:pPr>
        <w:spacing w:after="120"/>
      </w:pPr>
      <w:r>
        <w:t>A: relative</w:t>
      </w:r>
    </w:p>
    <w:p>
      <w:pPr>
        <w:spacing w:after="0"/>
      </w:pPr>
      <w:r>
        <w:t>162. Q: The encrypted spoken option carried by Link 16 is secure __________.</w:t>
      </w:r>
    </w:p>
    <w:p>
      <w:pPr>
        <w:spacing w:after="120"/>
      </w:pPr>
      <w:r>
        <w:t>A: voice</w:t>
      </w:r>
    </w:p>
    <w:p>
      <w:pPr>
        <w:spacing w:after="0"/>
      </w:pPr>
      <w:r>
        <w:t>163. Q: The duration of one Link 16 slot is 7.8125 __________.</w:t>
      </w:r>
    </w:p>
    <w:p>
      <w:pPr>
        <w:spacing w:after="120"/>
      </w:pPr>
      <w:r>
        <w:t>A: ms</w:t>
      </w:r>
    </w:p>
    <w:p>
      <w:pPr>
        <w:spacing w:after="0"/>
      </w:pPr>
      <w:r>
        <w:t>164. Q: A Link 16 frame contains 1536 time __________.</w:t>
      </w:r>
    </w:p>
    <w:p>
      <w:pPr>
        <w:spacing w:after="120"/>
      </w:pPr>
      <w:r>
        <w:t>A: slots</w:t>
      </w:r>
    </w:p>
    <w:p>
      <w:pPr>
        <w:spacing w:after="0"/>
      </w:pPr>
      <w:r>
        <w:t>165. Q: Link 16 hops across 51 distinct __________.</w:t>
      </w:r>
    </w:p>
    <w:p>
      <w:pPr>
        <w:spacing w:after="120"/>
      </w:pPr>
      <w:r>
        <w:t>A: channels</w:t>
      </w:r>
    </w:p>
    <w:p>
      <w:pPr>
        <w:spacing w:after="0"/>
      </w:pPr>
      <w:r>
        <w:t>166. Q: The latency-critical access mode used for push-to-talk is demand assigned __________.</w:t>
      </w:r>
    </w:p>
    <w:p>
      <w:pPr>
        <w:spacing w:after="120"/>
      </w:pPr>
      <w:r>
        <w:t>A: access</w:t>
      </w:r>
    </w:p>
    <w:p>
      <w:pPr>
        <w:spacing w:after="0"/>
      </w:pPr>
      <w:r>
        <w:t>167. Q: The reserved per-mobile access mode is dedicated __________.</w:t>
      </w:r>
    </w:p>
    <w:p>
      <w:pPr>
        <w:spacing w:after="120"/>
      </w:pPr>
      <w:r>
        <w:t>A: access</w:t>
      </w:r>
    </w:p>
    <w:p>
      <w:pPr>
        <w:spacing w:after="0"/>
      </w:pPr>
      <w:r>
        <w:t>168. Q: The statistical sharing mode for slot contention is random __________.</w:t>
      </w:r>
    </w:p>
    <w:p>
      <w:pPr>
        <w:spacing w:after="120"/>
      </w:pPr>
      <w:r>
        <w:t>A: access</w:t>
      </w:r>
    </w:p>
    <w:p>
      <w:pPr>
        <w:spacing w:after="0"/>
      </w:pPr>
      <w:r>
        <w:t>169. Q: The randomized offset before a message in Link 16 is __________.</w:t>
      </w:r>
    </w:p>
    <w:p>
      <w:pPr>
        <w:spacing w:after="120"/>
      </w:pPr>
      <w:r>
        <w:t>A: jitter</w:t>
      </w:r>
    </w:p>
    <w:p>
      <w:pPr>
        <w:spacing w:after="0"/>
      </w:pPr>
      <w:r>
        <w:t>170. Q: The network master clock in the synchronization stack is the Network Time __________.</w:t>
      </w:r>
    </w:p>
    <w:p>
      <w:pPr>
        <w:spacing w:after="120"/>
      </w:pPr>
      <w:r>
        <w:t>A: Reference</w:t>
      </w:r>
    </w:p>
    <w:p>
      <w:pPr>
        <w:spacing w:after="0"/>
      </w:pPr>
      <w:r>
        <w:t>171. Q: The default low-rate, high-immunity Link 16 packing format is standard double __________.</w:t>
      </w:r>
    </w:p>
    <w:p>
      <w:pPr>
        <w:spacing w:after="120"/>
      </w:pPr>
      <w:r>
        <w:t>A: pulse</w:t>
      </w:r>
    </w:p>
    <w:p>
      <w:pPr>
        <w:spacing w:after="0"/>
      </w:pPr>
      <w:r>
        <w:t>172. Q: The higher-throughput Link 16 format with no duplication is packed 2 single __________.</w:t>
      </w:r>
    </w:p>
    <w:p>
      <w:pPr>
        <w:spacing w:after="120"/>
      </w:pPr>
      <w:r>
        <w:t>A: pulse</w:t>
      </w:r>
    </w:p>
    <w:p>
      <w:pPr>
        <w:spacing w:after="0"/>
      </w:pPr>
      <w:r>
        <w:t>173. Q: The highest-throughput Link 16 format is packed 4 single __________.</w:t>
      </w:r>
    </w:p>
    <w:p>
      <w:pPr>
        <w:spacing w:after="120"/>
      </w:pPr>
      <w:r>
        <w:t>A: pulse</w:t>
      </w:r>
    </w:p>
    <w:p>
      <w:pPr>
        <w:spacing w:after="0"/>
      </w:pPr>
      <w:r>
        <w:t>174. Q: The throughput of standard double pulse is 26.88 __________.</w:t>
      </w:r>
    </w:p>
    <w:p>
      <w:pPr>
        <w:spacing w:after="120"/>
      </w:pPr>
      <w:r>
        <w:t>A: kbps</w:t>
      </w:r>
    </w:p>
    <w:p>
      <w:pPr>
        <w:spacing w:after="0"/>
      </w:pPr>
      <w:r>
        <w:t>175. Q: The throughput of packed 2 single pulse is 53.76 __________.</w:t>
      </w:r>
    </w:p>
    <w:p>
      <w:pPr>
        <w:spacing w:after="120"/>
      </w:pPr>
      <w:r>
        <w:t>A: kbps</w:t>
      </w:r>
    </w:p>
    <w:p>
      <w:pPr>
        <w:spacing w:after="0"/>
      </w:pPr>
      <w:r>
        <w:t>176. Q: The link that connects mobile base stations to core networks is terrestrial __________.</w:t>
      </w:r>
    </w:p>
    <w:p>
      <w:pPr>
        <w:spacing w:after="120"/>
      </w:pPr>
      <w:r>
        <w:t>A: backhaul</w:t>
      </w:r>
    </w:p>
    <w:p>
      <w:pPr>
        <w:spacing w:after="0"/>
      </w:pPr>
      <w:r>
        <w:t>177. Q: The backbone infrastructure of global aeronautical networks is the core ground __________.</w:t>
      </w:r>
    </w:p>
    <w:p>
      <w:pPr>
        <w:spacing w:after="120"/>
      </w:pPr>
      <w:r>
        <w:t>A: networks</w:t>
      </w:r>
    </w:p>
    <w:p>
      <w:pPr>
        <w:spacing w:after="0"/>
      </w:pPr>
      <w:r>
        <w:t>178. Q: The aviation backbone that supports future air navigation connectivity is __________.</w:t>
      </w:r>
    </w:p>
    <w:p>
      <w:pPr>
        <w:spacing w:after="120"/>
      </w:pPr>
      <w:r>
        <w:t>A: ATN</w:t>
      </w:r>
    </w:p>
    <w:p>
      <w:pPr>
        <w:spacing w:after="0"/>
      </w:pPr>
      <w:r>
        <w:t>179. Q: The satellite terminal system used where fiber is impractical is __________.</w:t>
      </w:r>
    </w:p>
    <w:p>
      <w:pPr>
        <w:spacing w:after="120"/>
      </w:pPr>
      <w:r>
        <w:t>A: VSAT</w:t>
      </w:r>
    </w:p>
    <w:p>
      <w:pPr>
        <w:spacing w:after="0"/>
      </w:pPr>
      <w:r>
        <w:t>180. Q: The short-distance wired bearer used between a base station and core equipment is copper __________.</w:t>
      </w:r>
    </w:p>
    <w:p>
      <w:pPr>
        <w:spacing w:after="120"/>
      </w:pPr>
      <w:r>
        <w:t>A: cables</w:t>
      </w:r>
    </w:p>
    <w:p>
      <w:pPr>
        <w:spacing w:after="0"/>
      </w:pPr>
      <w:r>
        <w:t>181. Q: The legacy trunking method that grouped analogue circuits into frequency division multiplex __________ is rare today.</w:t>
      </w:r>
    </w:p>
    <w:p>
      <w:pPr>
        <w:spacing w:after="120"/>
      </w:pPr>
      <w:r>
        <w:t>A: stack</w:t>
      </w:r>
    </w:p>
    <w:p>
      <w:pPr>
        <w:spacing w:after="0"/>
      </w:pPr>
      <w:r>
        <w:t>182. Q: The encoding mechanism that represents data for transmission and storage is pulse code __________.</w:t>
      </w:r>
    </w:p>
    <w:p>
      <w:pPr>
        <w:spacing w:after="120"/>
      </w:pPr>
      <w:r>
        <w:t>A: modulation</w:t>
      </w:r>
    </w:p>
    <w:p>
      <w:pPr>
        <w:spacing w:after="0"/>
      </w:pPr>
      <w:r>
        <w:t>183. Q: The international PCM trunk standard with 32 time slots is __________.</w:t>
      </w:r>
    </w:p>
    <w:p>
      <w:pPr>
        <w:spacing w:after="120"/>
      </w:pPr>
      <w:r>
        <w:t>A: E1</w:t>
      </w:r>
    </w:p>
    <w:p>
      <w:pPr>
        <w:spacing w:after="0"/>
      </w:pPr>
      <w:r>
        <w:t>184. Q: The U.S. equivalent of E1 is __________.</w:t>
      </w:r>
    </w:p>
    <w:p>
      <w:pPr>
        <w:spacing w:after="120"/>
      </w:pPr>
      <w:r>
        <w:t>A: T1</w:t>
      </w:r>
    </w:p>
    <w:p>
      <w:pPr>
        <w:spacing w:after="0"/>
      </w:pPr>
      <w:r>
        <w:t>185. Q: The networking protocol suite underlying modern aviation data transport is __________.</w:t>
      </w:r>
    </w:p>
    <w:p>
      <w:pPr>
        <w:spacing w:after="120"/>
      </w:pPr>
      <w:r>
        <w:t>A: TCP/IP</w:t>
      </w:r>
    </w:p>
    <w:p>
      <w:pPr>
        <w:spacing w:after="0"/>
      </w:pPr>
      <w:r>
        <w:t>186. Q: The TCP/IP layer that hosts HTTP and FTP is the __________ layer.</w:t>
      </w:r>
    </w:p>
    <w:p>
      <w:pPr>
        <w:spacing w:after="120"/>
      </w:pPr>
      <w:r>
        <w:t>A: application</w:t>
      </w:r>
    </w:p>
    <w:p>
      <w:pPr>
        <w:spacing w:after="0"/>
      </w:pPr>
      <w:r>
        <w:t>187. Q: The TCP/IP layer that handles reliable delivery is the __________ layer.</w:t>
      </w:r>
    </w:p>
    <w:p>
      <w:pPr>
        <w:spacing w:after="120"/>
      </w:pPr>
      <w:r>
        <w:t>A: transport</w:t>
      </w:r>
    </w:p>
    <w:p>
      <w:pPr>
        <w:spacing w:after="0"/>
      </w:pPr>
      <w:r>
        <w:t>188. Q: The TCP/IP layer that routes packets is the __________ layer.</w:t>
      </w:r>
    </w:p>
    <w:p>
      <w:pPr>
        <w:spacing w:after="120"/>
      </w:pPr>
      <w:r>
        <w:t>A: internet</w:t>
      </w:r>
    </w:p>
    <w:p>
      <w:pPr>
        <w:spacing w:after="0"/>
      </w:pPr>
      <w:r>
        <w:t>189. Q: The TCP/IP layer that maps to Wi-Fi and Ethernet access is the __________ layer.</w:t>
      </w:r>
    </w:p>
    <w:p>
      <w:pPr>
        <w:spacing w:after="120"/>
      </w:pPr>
      <w:r>
        <w:t>A: network access</w:t>
      </w:r>
    </w:p>
    <w:p>
      <w:pPr>
        <w:spacing w:after="0"/>
      </w:pPr>
      <w:r>
        <w:t>190. Q: The directional radio bearer used for airport and ATC links is microwave __________.</w:t>
      </w:r>
    </w:p>
    <w:p>
      <w:pPr>
        <w:spacing w:after="120"/>
      </w:pPr>
      <w:r>
        <w:t>A: point-to-point</w:t>
      </w:r>
    </w:p>
    <w:p>
      <w:pPr>
        <w:spacing w:after="0"/>
      </w:pPr>
      <w:r>
        <w:t>191. Q: The extra power allowance that protects microwave links from fading is __________ margin.</w:t>
      </w:r>
    </w:p>
    <w:p>
      <w:pPr>
        <w:spacing w:after="120"/>
      </w:pPr>
      <w:r>
        <w:t>A: fade</w:t>
      </w:r>
    </w:p>
    <w:p>
      <w:pPr>
        <w:spacing w:after="0"/>
      </w:pPr>
      <w:r>
        <w:t>192. Q: The engineering analysis that checks received signal power is link __________.</w:t>
      </w:r>
    </w:p>
    <w:p>
      <w:pPr>
        <w:spacing w:after="120"/>
      </w:pPr>
      <w:r>
        <w:t>A: budget</w:t>
      </w:r>
    </w:p>
    <w:p>
      <w:pPr>
        <w:spacing w:after="0"/>
      </w:pPr>
      <w:r>
        <w:t>193. Q: The mobility protocol that keeps an aircraft's IP session stable across networks is __________.</w:t>
      </w:r>
    </w:p>
    <w:p>
      <w:pPr>
        <w:spacing w:after="120"/>
      </w:pPr>
      <w:r>
        <w:t>A: MIPv6</w:t>
      </w:r>
    </w:p>
    <w:p>
      <w:pPr>
        <w:spacing w:after="0"/>
      </w:pPr>
      <w:r>
        <w:t>194. Q: The extension of MIPv6 that supports an entire aircraft network is __________.</w:t>
      </w:r>
    </w:p>
    <w:p>
      <w:pPr>
        <w:spacing w:after="120"/>
      </w:pPr>
      <w:r>
        <w:t>A: NEMO</w:t>
      </w:r>
    </w:p>
    <w:p>
      <w:pPr>
        <w:spacing w:after="0"/>
      </w:pPr>
      <w:r>
        <w:t>195. Q: The flight-test communications systems using airborne-to-ground data links are aeronautical telemetry __________.</w:t>
      </w:r>
    </w:p>
    <w:p>
      <w:pPr>
        <w:spacing w:after="120"/>
      </w:pPr>
      <w:r>
        <w:t>A: systems</w:t>
      </w:r>
    </w:p>
    <w:p>
      <w:pPr>
        <w:spacing w:after="0"/>
      </w:pPr>
      <w:r>
        <w:t>196. Q: The telemetry operating band around 2.3 to 2.4 GHz is the __________.</w:t>
      </w:r>
    </w:p>
    <w:p>
      <w:pPr>
        <w:spacing w:after="120"/>
      </w:pPr>
      <w:r>
        <w:t>A: S band</w:t>
      </w:r>
    </w:p>
    <w:p>
      <w:pPr>
        <w:spacing w:after="0"/>
      </w:pPr>
      <w:r>
        <w:t>197. Q: The telemetry waveform proposed for better spectrum efficiency is coded orthogonal frequency-division multiplexing, abbreviated __________.</w:t>
      </w:r>
    </w:p>
    <w:p>
      <w:pPr>
        <w:spacing w:after="120"/>
      </w:pPr>
      <w:r>
        <w:t>A: OFDM</w:t>
      </w:r>
    </w:p>
    <w:p>
      <w:pPr>
        <w:spacing w:after="0"/>
      </w:pPr>
      <w:r>
        <w:t>198. Q: The future UAV telecommand uplink spectrum is planned in the __________ band.</w:t>
      </w:r>
    </w:p>
    <w:p>
      <w:pPr>
        <w:spacing w:after="120"/>
      </w:pPr>
      <w:r>
        <w:t>A: VHF</w:t>
      </w:r>
    </w:p>
    <w:p>
      <w:pPr>
        <w:spacing w:after="0"/>
      </w:pPr>
      <w:r>
        <w:t>199. Q: The signal impairment caused by reflections in urban canyons is GNSS __________.</w:t>
      </w:r>
    </w:p>
    <w:p>
      <w:pPr>
        <w:spacing w:after="120"/>
      </w:pPr>
      <w:r>
        <w:t>A: multipath</w:t>
      </w:r>
    </w:p>
    <w:p>
      <w:pPr>
        <w:spacing w:after="0"/>
      </w:pPr>
      <w:r>
        <w:t>200. Q: The airborne network mobility problem addressed by MIPv6 and NEMO is session __________.</w:t>
      </w:r>
    </w:p>
    <w:p>
      <w:pPr>
        <w:spacing w:after="120"/>
      </w:pPr>
      <w:r>
        <w:t>A: continuity</w:t>
      </w:r>
    </w:p>
    <w:p/>
    <w:p>
      <w:pPr>
        <w:spacing w:after="120"/>
      </w:pPr>
      <w:r>
        <w:rPr>
          <w:b/>
        </w:rPr>
        <w:t>Vocabulary Bank (Random Mix)</w:t>
      </w:r>
    </w:p>
    <w:p>
      <w:pPr>
        <w:spacing w:after="0"/>
      </w:pPr>
      <w:r>
        <w:t>1. NEMO</w:t>
      </w:r>
    </w:p>
    <w:p>
      <w:pPr>
        <w:spacing w:after="0"/>
      </w:pPr>
      <w:r>
        <w:t>2. voice</w:t>
      </w:r>
    </w:p>
    <w:p>
      <w:pPr>
        <w:spacing w:after="0"/>
      </w:pPr>
      <w:r>
        <w:t>3. Doppler</w:t>
      </w:r>
    </w:p>
    <w:p>
      <w:pPr>
        <w:spacing w:after="0"/>
      </w:pPr>
      <w:r>
        <w:t>4. MIPv6</w:t>
      </w:r>
    </w:p>
    <w:p>
      <w:pPr>
        <w:spacing w:after="0"/>
      </w:pPr>
      <w:r>
        <w:t>5. EUROCAE</w:t>
      </w:r>
    </w:p>
    <w:p>
      <w:pPr>
        <w:spacing w:after="0"/>
      </w:pPr>
      <w:r>
        <w:t>6. B</w:t>
      </w:r>
    </w:p>
    <w:p>
      <w:pPr>
        <w:spacing w:after="0"/>
      </w:pPr>
      <w:r>
        <w:t>7. ionosphere</w:t>
      </w:r>
    </w:p>
    <w:p>
      <w:pPr>
        <w:spacing w:after="0"/>
      </w:pPr>
      <w:r>
        <w:t>8. convergence</w:t>
      </w:r>
    </w:p>
    <w:p>
      <w:pPr>
        <w:spacing w:after="0"/>
      </w:pPr>
      <w:r>
        <w:t>9. compensation</w:t>
      </w:r>
    </w:p>
    <w:p>
      <w:pPr>
        <w:spacing w:after="0"/>
      </w:pPr>
      <w:r>
        <w:t>10. spectrum</w:t>
      </w:r>
    </w:p>
    <w:p>
      <w:pPr>
        <w:spacing w:after="0"/>
      </w:pPr>
      <w:r>
        <w:t>11. 0</w:t>
      </w:r>
    </w:p>
    <w:p>
      <w:pPr>
        <w:spacing w:after="0"/>
      </w:pPr>
      <w:r>
        <w:t>12. HAVEQUICK</w:t>
      </w:r>
    </w:p>
    <w:p>
      <w:pPr>
        <w:spacing w:after="0"/>
      </w:pPr>
      <w:r>
        <w:t>13. circular</w:t>
      </w:r>
    </w:p>
    <w:p>
      <w:pPr>
        <w:spacing w:after="0"/>
      </w:pPr>
      <w:r>
        <w:t>14. ground wave</w:t>
      </w:r>
    </w:p>
    <w:p>
      <w:pPr>
        <w:spacing w:after="0"/>
      </w:pPr>
      <w:r>
        <w:t>15. T1</w:t>
      </w:r>
    </w:p>
    <w:p>
      <w:pPr>
        <w:spacing w:after="0"/>
      </w:pPr>
      <w:r>
        <w:t>16. C band</w:t>
      </w:r>
    </w:p>
    <w:p>
      <w:pPr>
        <w:spacing w:after="0"/>
      </w:pPr>
      <w:r>
        <w:t>17. STDMA</w:t>
      </w:r>
    </w:p>
    <w:p>
      <w:pPr>
        <w:spacing w:after="0"/>
      </w:pPr>
      <w:r>
        <w:t>18. multipath</w:t>
      </w:r>
    </w:p>
    <w:p>
      <w:pPr>
        <w:spacing w:after="0"/>
      </w:pPr>
      <w:r>
        <w:t>19. companding</w:t>
      </w:r>
    </w:p>
    <w:p>
      <w:pPr>
        <w:spacing w:after="0"/>
      </w:pPr>
      <w:r>
        <w:t>20. Link 16</w:t>
      </w:r>
    </w:p>
    <w:p>
      <w:pPr>
        <w:spacing w:after="0"/>
      </w:pPr>
      <w:r>
        <w:t>21. coupling</w:t>
      </w:r>
    </w:p>
    <w:p>
      <w:pPr>
        <w:spacing w:after="0"/>
      </w:pPr>
      <w:r>
        <w:t>22. transport</w:t>
      </w:r>
    </w:p>
    <w:p>
      <w:pPr>
        <w:spacing w:after="0"/>
      </w:pPr>
      <w:r>
        <w:t>23. 6370</w:t>
      </w:r>
    </w:p>
    <w:p>
      <w:pPr>
        <w:spacing w:after="0"/>
      </w:pPr>
      <w:r>
        <w:t>24. 4</w:t>
      </w:r>
    </w:p>
    <w:p>
      <w:pPr>
        <w:spacing w:after="0"/>
      </w:pPr>
      <w:r>
        <w:t>25. MIDS</w:t>
      </w:r>
    </w:p>
    <w:p>
      <w:pPr>
        <w:spacing w:after="0"/>
      </w:pPr>
      <w:r>
        <w:t>26. TCP/IP</w:t>
      </w:r>
    </w:p>
    <w:p>
      <w:pPr>
        <w:spacing w:after="0"/>
      </w:pPr>
      <w:r>
        <w:t>27. systems</w:t>
      </w:r>
    </w:p>
    <w:p>
      <w:pPr>
        <w:spacing w:after="0"/>
      </w:pPr>
      <w:r>
        <w:t>28. ALPA</w:t>
      </w:r>
    </w:p>
    <w:p>
      <w:pPr>
        <w:spacing w:after="0"/>
      </w:pPr>
      <w:r>
        <w:t>29. backhaul</w:t>
      </w:r>
    </w:p>
    <w:p>
      <w:pPr>
        <w:spacing w:after="0"/>
      </w:pPr>
      <w:r>
        <w:t>30. emphasis</w:t>
      </w:r>
    </w:p>
    <w:p>
      <w:pPr>
        <w:spacing w:after="0"/>
      </w:pPr>
      <w:r>
        <w:t>31. ATN</w:t>
      </w:r>
    </w:p>
    <w:p>
      <w:pPr>
        <w:spacing w:after="0"/>
      </w:pPr>
      <w:r>
        <w:t>32. D-ATIS</w:t>
      </w:r>
    </w:p>
    <w:p>
      <w:pPr>
        <w:spacing w:after="0"/>
      </w:pPr>
      <w:r>
        <w:t>33. jitter</w:t>
      </w:r>
    </w:p>
    <w:p>
      <w:pPr>
        <w:spacing w:after="0"/>
      </w:pPr>
      <w:r>
        <w:t>34. relative</w:t>
      </w:r>
    </w:p>
    <w:p>
      <w:pPr>
        <w:spacing w:after="0"/>
      </w:pPr>
      <w:r>
        <w:t>35. 19.2 kbps</w:t>
      </w:r>
    </w:p>
    <w:p>
      <w:pPr>
        <w:spacing w:after="0"/>
      </w:pPr>
      <w:r>
        <w:t>36. sight</w:t>
      </w:r>
    </w:p>
    <w:p>
      <w:pPr>
        <w:spacing w:after="0"/>
      </w:pPr>
      <w:r>
        <w:t>37. horizon</w:t>
      </w:r>
    </w:p>
    <w:p>
      <w:pPr>
        <w:spacing w:after="0"/>
      </w:pPr>
      <w:r>
        <w:t>38. reliability</w:t>
      </w:r>
    </w:p>
    <w:p>
      <w:pPr>
        <w:spacing w:after="0"/>
      </w:pPr>
      <w:r>
        <w:t>39. refraction</w:t>
      </w:r>
    </w:p>
    <w:p>
      <w:pPr>
        <w:spacing w:after="0"/>
      </w:pPr>
      <w:r>
        <w:t>40. CPDLC</w:t>
      </w:r>
    </w:p>
    <w:p>
      <w:pPr>
        <w:spacing w:after="0"/>
      </w:pPr>
      <w:r>
        <w:t>41. 25 kHz</w:t>
      </w:r>
    </w:p>
    <w:p>
      <w:pPr>
        <w:spacing w:after="0"/>
      </w:pPr>
      <w:r>
        <w:t>42. Union</w:t>
      </w:r>
    </w:p>
    <w:p>
      <w:pPr>
        <w:spacing w:after="0"/>
      </w:pPr>
      <w:r>
        <w:t>43. kHz</w:t>
      </w:r>
    </w:p>
    <w:p>
      <w:pPr>
        <w:spacing w:after="0"/>
      </w:pPr>
      <w:r>
        <w:t>44. cables</w:t>
      </w:r>
    </w:p>
    <w:p>
      <w:pPr>
        <w:spacing w:after="0"/>
      </w:pPr>
      <w:r>
        <w:t>45. HF</w:t>
      </w:r>
    </w:p>
    <w:p>
      <w:pPr>
        <w:spacing w:after="0"/>
      </w:pPr>
      <w:r>
        <w:t>46. 0.3048</w:t>
      </w:r>
    </w:p>
    <w:p>
      <w:pPr>
        <w:spacing w:after="0"/>
      </w:pPr>
      <w:r>
        <w:t>47. VHF band</w:t>
      </w:r>
    </w:p>
    <w:p>
      <w:pPr>
        <w:spacing w:after="0"/>
      </w:pPr>
      <w:r>
        <w:t>48. resilience</w:t>
      </w:r>
    </w:p>
    <w:p>
      <w:pPr>
        <w:spacing w:after="0"/>
      </w:pPr>
      <w:r>
        <w:t>49. Volmet</w:t>
      </w:r>
    </w:p>
    <w:p>
      <w:pPr>
        <w:spacing w:after="0"/>
      </w:pPr>
      <w:r>
        <w:t>50. kbps</w:t>
      </w:r>
    </w:p>
    <w:p>
      <w:pPr>
        <w:spacing w:after="0"/>
      </w:pPr>
      <w:r>
        <w:t>51. tropics</w:t>
      </w:r>
    </w:p>
    <w:p>
      <w:pPr>
        <w:spacing w:after="0"/>
      </w:pPr>
      <w:r>
        <w:t>52. L band</w:t>
      </w:r>
    </w:p>
    <w:p>
      <w:pPr>
        <w:spacing w:after="0"/>
      </w:pPr>
      <w:r>
        <w:t>53. control</w:t>
      </w:r>
    </w:p>
    <w:p>
      <w:pPr>
        <w:spacing w:after="0"/>
      </w:pPr>
      <w:r>
        <w:t>54. SELCAL</w:t>
      </w:r>
    </w:p>
    <w:p>
      <w:pPr>
        <w:spacing w:after="0"/>
      </w:pPr>
      <w:r>
        <w:t>55. Ku band</w:t>
      </w:r>
    </w:p>
    <w:p>
      <w:pPr>
        <w:spacing w:after="0"/>
      </w:pPr>
      <w:r>
        <w:t>56. keying</w:t>
      </w:r>
    </w:p>
    <w:p>
      <w:pPr>
        <w:spacing w:after="0"/>
      </w:pPr>
      <w:r>
        <w:t>57. Golay</w:t>
      </w:r>
    </w:p>
    <w:p>
      <w:pPr>
        <w:spacing w:after="0"/>
      </w:pPr>
      <w:r>
        <w:t>58. R</w:t>
      </w:r>
    </w:p>
    <w:p>
      <w:pPr>
        <w:spacing w:after="0"/>
      </w:pPr>
      <w:r>
        <w:t>59. line</w:t>
      </w:r>
    </w:p>
    <w:p>
      <w:pPr>
        <w:spacing w:after="0"/>
      </w:pPr>
      <w:r>
        <w:t>60. FAA</w:t>
      </w:r>
    </w:p>
    <w:p>
      <w:pPr>
        <w:spacing w:after="0"/>
      </w:pPr>
      <w:r>
        <w:t>61. wave</w:t>
      </w:r>
    </w:p>
    <w:p>
      <w:pPr>
        <w:spacing w:after="0"/>
      </w:pPr>
      <w:r>
        <w:t>62. IFATCA</w:t>
      </w:r>
    </w:p>
    <w:p>
      <w:pPr>
        <w:spacing w:after="0"/>
      </w:pPr>
      <w:r>
        <w:t>63. EPLRS</w:t>
      </w:r>
    </w:p>
    <w:p>
      <w:pPr>
        <w:spacing w:after="0"/>
      </w:pPr>
      <w:r>
        <w:t>64. AMS(R)S</w:t>
      </w:r>
    </w:p>
    <w:p>
      <w:pPr>
        <w:spacing w:after="0"/>
      </w:pPr>
      <w:r>
        <w:t>65. RTCA</w:t>
      </w:r>
    </w:p>
    <w:p>
      <w:pPr>
        <w:spacing w:after="0"/>
      </w:pPr>
      <w:r>
        <w:t>66. S band</w:t>
      </w:r>
    </w:p>
    <w:p>
      <w:pPr>
        <w:spacing w:after="0"/>
      </w:pPr>
      <w:r>
        <w:t>67. sky wave</w:t>
      </w:r>
    </w:p>
    <w:p>
      <w:pPr>
        <w:spacing w:after="0"/>
      </w:pPr>
      <w:r>
        <w:t>68. C</w:t>
      </w:r>
    </w:p>
    <w:p>
      <w:pPr>
        <w:spacing w:after="0"/>
      </w:pPr>
      <w:r>
        <w:t>69. access</w:t>
      </w:r>
    </w:p>
    <w:p>
      <w:pPr>
        <w:spacing w:after="0"/>
      </w:pPr>
      <w:r>
        <w:t>70. AMSS</w:t>
      </w:r>
    </w:p>
    <w:p>
      <w:pPr>
        <w:spacing w:after="0"/>
      </w:pPr>
      <w:r>
        <w:t>71. PFD</w:t>
      </w:r>
    </w:p>
    <w:p>
      <w:pPr>
        <w:spacing w:after="0"/>
      </w:pPr>
      <w:r>
        <w:t>72. SINAD</w:t>
      </w:r>
    </w:p>
    <w:p>
      <w:pPr>
        <w:spacing w:after="0"/>
      </w:pPr>
      <w:r>
        <w:t>73. noise</w:t>
      </w:r>
    </w:p>
    <w:p>
      <w:pPr>
        <w:spacing w:after="0"/>
      </w:pPr>
      <w:r>
        <w:t>74. compatibility</w:t>
      </w:r>
    </w:p>
    <w:p>
      <w:pPr>
        <w:spacing w:after="0"/>
      </w:pPr>
      <w:r>
        <w:t>75. isotropic</w:t>
      </w:r>
    </w:p>
    <w:p>
      <w:pPr>
        <w:spacing w:after="0"/>
      </w:pPr>
      <w:r>
        <w:t>76. reflection</w:t>
      </w:r>
    </w:p>
    <w:p>
      <w:pPr>
        <w:spacing w:after="0"/>
      </w:pPr>
      <w:r>
        <w:t>77. throughput</w:t>
      </w:r>
    </w:p>
    <w:p>
      <w:pPr>
        <w:spacing w:after="0"/>
      </w:pPr>
      <w:r>
        <w:t>78. MWARAs</w:t>
      </w:r>
    </w:p>
    <w:p>
      <w:pPr>
        <w:spacing w:after="0"/>
      </w:pPr>
      <w:r>
        <w:t>79. pulse</w:t>
      </w:r>
    </w:p>
    <w:p>
      <w:pPr>
        <w:spacing w:after="0"/>
      </w:pPr>
      <w:r>
        <w:t>80. T</w:t>
      </w:r>
    </w:p>
    <w:p>
      <w:pPr>
        <w:spacing w:after="0"/>
      </w:pPr>
      <w:r>
        <w:t>81. bandwidth</w:t>
      </w:r>
    </w:p>
    <w:p>
      <w:pPr>
        <w:spacing w:after="0"/>
      </w:pPr>
      <w:r>
        <w:t>82. stack</w:t>
      </w:r>
    </w:p>
    <w:p>
      <w:pPr>
        <w:spacing w:after="0"/>
      </w:pPr>
      <w:r>
        <w:t>83. software-defined</w:t>
      </w:r>
    </w:p>
    <w:p>
      <w:pPr>
        <w:spacing w:after="0"/>
      </w:pPr>
      <w:r>
        <w:t>84. channels</w:t>
      </w:r>
    </w:p>
    <w:p>
      <w:pPr>
        <w:spacing w:after="0"/>
      </w:pPr>
      <w:r>
        <w:t>85. 31.5 kbps</w:t>
      </w:r>
    </w:p>
    <w:p>
      <w:pPr>
        <w:spacing w:after="0"/>
      </w:pPr>
      <w:r>
        <w:t>86. GFSK</w:t>
      </w:r>
    </w:p>
    <w:p>
      <w:pPr>
        <w:spacing w:after="0"/>
      </w:pPr>
      <w:r>
        <w:t>87. internet</w:t>
      </w:r>
    </w:p>
    <w:p>
      <w:pPr>
        <w:spacing w:after="0"/>
      </w:pPr>
      <w:r>
        <w:t>88. D-FIS</w:t>
      </w:r>
    </w:p>
    <w:p>
      <w:pPr>
        <w:spacing w:after="0"/>
      </w:pPr>
      <w:r>
        <w:t>89. networks</w:t>
      </w:r>
    </w:p>
    <w:p>
      <w:pPr>
        <w:spacing w:after="0"/>
      </w:pPr>
      <w:r>
        <w:t>90. EASA</w:t>
      </w:r>
    </w:p>
    <w:p>
      <w:pPr>
        <w:spacing w:after="0"/>
      </w:pPr>
      <w:r>
        <w:t>91. frequency</w:t>
      </w:r>
    </w:p>
    <w:p>
      <w:pPr>
        <w:spacing w:after="0"/>
      </w:pPr>
      <w:r>
        <w:t>92. squelch</w:t>
      </w:r>
    </w:p>
    <w:p>
      <w:pPr>
        <w:spacing w:after="0"/>
      </w:pPr>
      <w:r>
        <w:t>93. Aloha</w:t>
      </w:r>
    </w:p>
    <w:p>
      <w:pPr>
        <w:spacing w:after="0"/>
      </w:pPr>
      <w:r>
        <w:t>94. 6</w:t>
      </w:r>
    </w:p>
    <w:p>
      <w:pPr>
        <w:spacing w:after="0"/>
      </w:pPr>
      <w:r>
        <w:t>95. SSB-AM</w:t>
      </w:r>
    </w:p>
    <w:p>
      <w:pPr>
        <w:spacing w:after="0"/>
      </w:pPr>
      <w:r>
        <w:t>96. budget</w:t>
      </w:r>
    </w:p>
    <w:p>
      <w:pPr>
        <w:spacing w:after="0"/>
      </w:pPr>
      <w:r>
        <w:t>97. E1</w:t>
      </w:r>
    </w:p>
    <w:p>
      <w:pPr>
        <w:spacing w:after="0"/>
      </w:pPr>
      <w:r>
        <w:t>98. CDMA</w:t>
      </w:r>
    </w:p>
    <w:p>
      <w:pPr>
        <w:spacing w:after="0"/>
      </w:pPr>
      <w:r>
        <w:t>99. Ka band</w:t>
      </w:r>
    </w:p>
    <w:p>
      <w:pPr>
        <w:spacing w:after="0"/>
      </w:pPr>
      <w:r>
        <w:t>100. ms</w:t>
      </w:r>
    </w:p>
    <w:p>
      <w:pPr>
        <w:spacing w:after="0"/>
      </w:pPr>
      <w:r>
        <w:t>101. capacity</w:t>
      </w:r>
    </w:p>
    <w:p>
      <w:pPr>
        <w:spacing w:after="0"/>
      </w:pPr>
      <w:r>
        <w:t>102. geostationary</w:t>
      </w:r>
    </w:p>
    <w:p>
      <w:pPr>
        <w:spacing w:after="0"/>
      </w:pPr>
      <w:r>
        <w:t>103. OFDM</w:t>
      </w:r>
    </w:p>
    <w:p>
      <w:pPr>
        <w:spacing w:after="0"/>
      </w:pPr>
      <w:r>
        <w:t>104. AM</w:t>
      </w:r>
    </w:p>
    <w:p>
      <w:pPr>
        <w:spacing w:after="0"/>
      </w:pPr>
      <w:r>
        <w:t>105. AOC</w:t>
      </w:r>
    </w:p>
    <w:p>
      <w:pPr>
        <w:spacing w:after="0"/>
      </w:pPr>
      <w:r>
        <w:t>106. fade</w:t>
      </w:r>
    </w:p>
    <w:p>
      <w:pPr>
        <w:spacing w:after="0"/>
      </w:pPr>
      <w:r>
        <w:t>107. SWIM</w:t>
      </w:r>
    </w:p>
    <w:p>
      <w:pPr>
        <w:spacing w:after="0"/>
      </w:pPr>
      <w:r>
        <w:t>108. 8DPSK</w:t>
      </w:r>
    </w:p>
    <w:p>
      <w:pPr>
        <w:spacing w:after="0"/>
      </w:pPr>
      <w:r>
        <w:t>109. effect</w:t>
      </w:r>
    </w:p>
    <w:p>
      <w:pPr>
        <w:spacing w:after="0"/>
      </w:pPr>
      <w:r>
        <w:t>110. fading</w:t>
      </w:r>
    </w:p>
    <w:p>
      <w:pPr>
        <w:spacing w:after="0"/>
      </w:pPr>
      <w:r>
        <w:t>111. network access</w:t>
      </w:r>
    </w:p>
    <w:p>
      <w:pPr>
        <w:spacing w:after="0"/>
      </w:pPr>
      <w:r>
        <w:t>112. P</w:t>
      </w:r>
    </w:p>
    <w:p>
      <w:pPr>
        <w:spacing w:after="0"/>
      </w:pPr>
      <w:r>
        <w:t>113. station</w:t>
      </w:r>
    </w:p>
    <w:p>
      <w:pPr>
        <w:spacing w:after="0"/>
      </w:pPr>
      <w:r>
        <w:t>114. dBm</w:t>
      </w:r>
    </w:p>
    <w:p>
      <w:pPr>
        <w:spacing w:after="0"/>
      </w:pPr>
      <w:r>
        <w:t>115. pre-emption</w:t>
      </w:r>
    </w:p>
    <w:p>
      <w:pPr>
        <w:spacing w:after="0"/>
      </w:pPr>
      <w:r>
        <w:t>116. point-to-point</w:t>
      </w:r>
    </w:p>
    <w:p>
      <w:pPr>
        <w:spacing w:after="0"/>
      </w:pPr>
      <w:r>
        <w:t>117. interoperability</w:t>
      </w:r>
    </w:p>
    <w:p>
      <w:pPr>
        <w:spacing w:after="0"/>
      </w:pPr>
      <w:r>
        <w:t>118. slots</w:t>
      </w:r>
    </w:p>
    <w:p>
      <w:pPr>
        <w:spacing w:after="0"/>
      </w:pPr>
      <w:r>
        <w:t>119. Management</w:t>
      </w:r>
    </w:p>
    <w:p>
      <w:pPr>
        <w:spacing w:after="0"/>
      </w:pPr>
      <w:r>
        <w:t>120. Reference</w:t>
      </w:r>
    </w:p>
    <w:p>
      <w:pPr>
        <w:spacing w:after="0"/>
      </w:pPr>
      <w:r>
        <w:t>121. CLIMAX</w:t>
      </w:r>
    </w:p>
    <w:p>
      <w:pPr>
        <w:spacing w:after="0"/>
      </w:pPr>
      <w:r>
        <w:t>122. free-space</w:t>
      </w:r>
    </w:p>
    <w:p>
      <w:pPr>
        <w:spacing w:after="0"/>
      </w:pPr>
      <w:r>
        <w:t>123. quality</w:t>
      </w:r>
    </w:p>
    <w:p>
      <w:pPr>
        <w:spacing w:after="0"/>
      </w:pPr>
      <w:r>
        <w:t>124. interleaving</w:t>
      </w:r>
    </w:p>
    <w:p>
      <w:pPr>
        <w:spacing w:after="0"/>
      </w:pPr>
      <w:r>
        <w:t>125. continuity</w:t>
      </w:r>
    </w:p>
    <w:p>
      <w:pPr>
        <w:spacing w:after="0"/>
      </w:pPr>
      <w:r>
        <w:t>126. HF band</w:t>
      </w:r>
    </w:p>
    <w:p>
      <w:pPr>
        <w:spacing w:after="0"/>
      </w:pPr>
      <w:r>
        <w:t>127. modulation</w:t>
      </w:r>
    </w:p>
    <w:p>
      <w:pPr>
        <w:spacing w:after="0"/>
      </w:pPr>
      <w:r>
        <w:t>128. super-frame</w:t>
      </w:r>
    </w:p>
    <w:p>
      <w:pPr>
        <w:spacing w:after="0"/>
      </w:pPr>
      <w:r>
        <w:t>129. AM(R)S</w:t>
      </w:r>
    </w:p>
    <w:p>
      <w:pPr>
        <w:spacing w:after="0"/>
      </w:pPr>
      <w:r>
        <w:t>130. channel</w:t>
      </w:r>
    </w:p>
    <w:p>
      <w:pPr>
        <w:spacing w:after="0"/>
      </w:pPr>
      <w:r>
        <w:t>131. VHF</w:t>
      </w:r>
    </w:p>
    <w:p>
      <w:pPr>
        <w:spacing w:after="0"/>
      </w:pPr>
      <w:r>
        <w:t>132. decade</w:t>
      </w:r>
    </w:p>
    <w:p>
      <w:pPr>
        <w:spacing w:after="0"/>
      </w:pPr>
      <w:r>
        <w:t>133. ACARS</w:t>
      </w:r>
    </w:p>
    <w:p>
      <w:pPr>
        <w:spacing w:after="0"/>
      </w:pPr>
      <w:r>
        <w:t>134. future-proofing</w:t>
      </w:r>
    </w:p>
    <w:p>
      <w:pPr>
        <w:spacing w:after="0"/>
      </w:pPr>
      <w:r>
        <w:t>135. Performance</w:t>
      </w:r>
    </w:p>
    <w:p>
      <w:pPr>
        <w:spacing w:after="0"/>
      </w:pPr>
      <w:r>
        <w:t>136. voting</w:t>
      </w:r>
    </w:p>
    <w:p>
      <w:pPr>
        <w:spacing w:after="0"/>
      </w:pPr>
      <w:r>
        <w:t>137. 377</w:t>
      </w:r>
    </w:p>
    <w:p>
      <w:pPr>
        <w:spacing w:after="0"/>
      </w:pPr>
      <w:r>
        <w:t>138. Group</w:t>
      </w:r>
    </w:p>
    <w:p>
      <w:pPr>
        <w:spacing w:after="0"/>
      </w:pPr>
      <w:r>
        <w:t>139. ratio</w:t>
      </w:r>
    </w:p>
    <w:p>
      <w:pPr>
        <w:spacing w:after="0"/>
      </w:pPr>
      <w:r>
        <w:t>140. availability</w:t>
      </w:r>
    </w:p>
    <w:p>
      <w:pPr>
        <w:spacing w:after="0"/>
      </w:pPr>
      <w:r>
        <w:t>141. 2</w:t>
      </w:r>
    </w:p>
    <w:p>
      <w:pPr>
        <w:spacing w:after="0"/>
      </w:pPr>
      <w:r>
        <w:t>142. TDMA</w:t>
      </w:r>
    </w:p>
    <w:p>
      <w:pPr>
        <w:spacing w:after="0"/>
      </w:pPr>
      <w:r>
        <w:t>143. scarcity</w:t>
      </w:r>
    </w:p>
    <w:p>
      <w:pPr>
        <w:spacing w:after="0"/>
      </w:pPr>
      <w:r>
        <w:t>144. GES</w:t>
      </w:r>
    </w:p>
    <w:p>
      <w:pPr>
        <w:spacing w:after="0"/>
      </w:pPr>
      <w:r>
        <w:t>145. 3</w:t>
      </w:r>
    </w:p>
    <w:p>
      <w:pPr>
        <w:spacing w:after="0"/>
      </w:pPr>
      <w:r>
        <w:t>146. CSMA</w:t>
      </w:r>
    </w:p>
    <w:p>
      <w:pPr>
        <w:spacing w:after="0"/>
      </w:pPr>
      <w:r>
        <w:t>147. decibel</w:t>
      </w:r>
    </w:p>
    <w:p>
      <w:pPr>
        <w:spacing w:after="0"/>
      </w:pPr>
      <w:r>
        <w:t>148. VSAT</w:t>
      </w:r>
    </w:p>
    <w:p>
      <w:pPr>
        <w:spacing w:after="0"/>
      </w:pPr>
      <w:r>
        <w:t>149. ABPSK</w:t>
      </w:r>
    </w:p>
    <w:p>
      <w:pPr>
        <w:spacing w:after="0"/>
      </w:pPr>
      <w:r>
        <w:t>150. A-QPSK</w:t>
      </w:r>
    </w:p>
    <w:p>
      <w:pPr>
        <w:spacing w:after="0"/>
      </w:pPr>
      <w:r>
        <w:t>151. absorption</w:t>
      </w:r>
    </w:p>
    <w:p>
      <w:pPr>
        <w:spacing w:after="0"/>
      </w:pPr>
      <w:r>
        <w:t>152. Upgrades</w:t>
      </w:r>
    </w:p>
    <w:p>
      <w:pPr>
        <w:spacing w:after="0"/>
      </w:pPr>
      <w:r>
        <w:t>153. 1852</w:t>
      </w:r>
    </w:p>
    <w:p>
      <w:pPr>
        <w:spacing w:after="0"/>
      </w:pPr>
      <w:r>
        <w:t>154. 1</w:t>
      </w:r>
    </w:p>
    <w:p>
      <w:pPr>
        <w:spacing w:after="0"/>
      </w:pPr>
      <w:r>
        <w:t>155. SINCGARS</w:t>
      </w:r>
    </w:p>
    <w:p>
      <w:pPr>
        <w:spacing w:after="0"/>
      </w:pPr>
      <w:r>
        <w:t>156. hopping</w:t>
      </w:r>
    </w:p>
    <w:p>
      <w:pPr>
        <w:spacing w:after="0"/>
      </w:pPr>
      <w:r>
        <w:t>157. 4500</w:t>
      </w:r>
    </w:p>
    <w:p>
      <w:pPr>
        <w:spacing w:after="0"/>
      </w:pPr>
      <w:r>
        <w:t>158. dial</w:t>
      </w:r>
    </w:p>
    <w:p>
      <w:pPr>
        <w:spacing w:after="0"/>
      </w:pPr>
      <w:r>
        <w:t>159. nodeless</w:t>
      </w:r>
    </w:p>
    <w:p>
      <w:pPr>
        <w:spacing w:after="0"/>
      </w:pPr>
      <w:r>
        <w:t>160. dBW</w:t>
      </w:r>
    </w:p>
    <w:p>
      <w:pPr>
        <w:spacing w:after="0"/>
      </w:pPr>
      <w:r>
        <w:t>161. PIAC</w:t>
      </w:r>
    </w:p>
    <w:p>
      <w:pPr>
        <w:spacing w:after="0"/>
      </w:pPr>
      <w:r>
        <w:t>162. Reed-Solomon</w:t>
      </w:r>
    </w:p>
    <w:p>
      <w:pPr>
        <w:spacing w:after="0"/>
      </w:pPr>
      <w:r>
        <w:t>163. latency</w:t>
      </w:r>
    </w:p>
    <w:p>
      <w:pPr>
        <w:spacing w:after="0"/>
      </w:pPr>
      <w:r>
        <w:t>164. CNS</w:t>
      </w:r>
    </w:p>
    <w:p>
      <w:pPr>
        <w:spacing w:after="0"/>
      </w:pPr>
      <w:r>
        <w:t>165. 10.5 baud</w:t>
      </w:r>
    </w:p>
    <w:p>
      <w:pPr>
        <w:spacing w:after="0"/>
      </w:pPr>
      <w:r>
        <w:t>166. Organization</w:t>
      </w:r>
    </w:p>
    <w:p>
      <w:pPr>
        <w:spacing w:after="0"/>
      </w:pPr>
      <w:r>
        <w:t>167. JTIDS</w:t>
      </w:r>
    </w:p>
    <w:p>
      <w:pPr>
        <w:spacing w:after="0"/>
      </w:pPr>
      <w:r>
        <w:t>168. application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